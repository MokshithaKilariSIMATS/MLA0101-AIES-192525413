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004255" w14:textId="77777777" w:rsidR="001735CB" w:rsidRDefault="001735CB" w:rsidP="001735CB">
      <w:pPr>
        <w:jc w:val="center"/>
        <w:rPr>
          <w:b/>
          <w:bCs/>
          <w:sz w:val="34"/>
          <w:szCs w:val="34"/>
        </w:rPr>
      </w:pPr>
      <w:r>
        <w:rPr>
          <w:b/>
          <w:bCs/>
          <w:sz w:val="34"/>
          <w:szCs w:val="34"/>
        </w:rPr>
        <w:t>SIMATS ENGINEERING</w:t>
      </w:r>
    </w:p>
    <w:p w14:paraId="44FD80AF" w14:textId="77777777" w:rsidR="001735CB" w:rsidRDefault="001735CB" w:rsidP="001735CB">
      <w:pPr>
        <w:jc w:val="center"/>
        <w:rPr>
          <w:b/>
          <w:bCs/>
          <w:sz w:val="24"/>
          <w:szCs w:val="24"/>
        </w:rPr>
      </w:pPr>
      <w:r>
        <w:rPr>
          <w:b/>
          <w:bCs/>
          <w:sz w:val="28"/>
          <w:szCs w:val="28"/>
        </w:rPr>
        <w:t>ASSESSMENT TOOL 1:  AI Model Design Exercise</w:t>
      </w:r>
    </w:p>
    <w:tbl>
      <w:tblPr>
        <w:tblW w:w="9030" w:type="dxa"/>
        <w:tblLayout w:type="fixed"/>
        <w:tblLook w:val="0600" w:firstRow="0" w:lastRow="0" w:firstColumn="0" w:lastColumn="0" w:noHBand="1" w:noVBand="1"/>
      </w:tblPr>
      <w:tblGrid>
        <w:gridCol w:w="2250"/>
        <w:gridCol w:w="3420"/>
        <w:gridCol w:w="2115"/>
        <w:gridCol w:w="1245"/>
      </w:tblGrid>
      <w:tr w:rsidR="001735CB" w14:paraId="01F62173" w14:textId="77777777" w:rsidTr="00682822">
        <w:tc>
          <w:tcPr>
            <w:tcW w:w="2250" w:type="dxa"/>
            <w:shd w:val="clear" w:color="auto" w:fill="auto"/>
            <w:tcMar>
              <w:top w:w="100" w:type="dxa"/>
              <w:left w:w="100" w:type="dxa"/>
              <w:bottom w:w="100" w:type="dxa"/>
              <w:right w:w="100" w:type="dxa"/>
            </w:tcMar>
          </w:tcPr>
          <w:p w14:paraId="4C3E9031" w14:textId="77777777" w:rsidR="001735CB" w:rsidRDefault="001735CB" w:rsidP="00682822">
            <w:pPr>
              <w:rPr>
                <w:b/>
                <w:bCs/>
                <w:sz w:val="24"/>
                <w:szCs w:val="24"/>
              </w:rPr>
            </w:pPr>
            <w:r>
              <w:rPr>
                <w:b/>
                <w:bCs/>
                <w:sz w:val="24"/>
                <w:szCs w:val="24"/>
              </w:rPr>
              <w:t xml:space="preserve">COURSE NAME: </w:t>
            </w:r>
          </w:p>
        </w:tc>
        <w:tc>
          <w:tcPr>
            <w:tcW w:w="3420" w:type="dxa"/>
            <w:shd w:val="clear" w:color="auto" w:fill="auto"/>
            <w:tcMar>
              <w:top w:w="100" w:type="dxa"/>
              <w:left w:w="100" w:type="dxa"/>
              <w:bottom w:w="100" w:type="dxa"/>
              <w:right w:w="100" w:type="dxa"/>
            </w:tcMar>
          </w:tcPr>
          <w:p w14:paraId="172E80BE" w14:textId="77777777" w:rsidR="001735CB" w:rsidRDefault="001735CB" w:rsidP="00682822">
            <w:pPr>
              <w:jc w:val="both"/>
              <w:rPr>
                <w:b/>
                <w:bCs/>
                <w:sz w:val="24"/>
                <w:szCs w:val="24"/>
              </w:rPr>
            </w:pPr>
            <w:r>
              <w:rPr>
                <w:b/>
                <w:bCs/>
                <w:sz w:val="24"/>
                <w:szCs w:val="24"/>
              </w:rPr>
              <w:t>ARTIFICIAL INTELLIGENCE AND EXPERT SYSTEMS</w:t>
            </w:r>
          </w:p>
        </w:tc>
        <w:tc>
          <w:tcPr>
            <w:tcW w:w="2115" w:type="dxa"/>
            <w:shd w:val="clear" w:color="auto" w:fill="auto"/>
            <w:tcMar>
              <w:top w:w="100" w:type="dxa"/>
              <w:left w:w="100" w:type="dxa"/>
              <w:bottom w:w="100" w:type="dxa"/>
              <w:right w:w="100" w:type="dxa"/>
            </w:tcMar>
          </w:tcPr>
          <w:p w14:paraId="6E0DC3CD" w14:textId="77777777" w:rsidR="001735CB" w:rsidRDefault="001735CB" w:rsidP="00682822">
            <w:pPr>
              <w:rPr>
                <w:b/>
                <w:bCs/>
                <w:sz w:val="24"/>
                <w:szCs w:val="24"/>
              </w:rPr>
            </w:pPr>
            <w:r>
              <w:rPr>
                <w:b/>
                <w:bCs/>
                <w:sz w:val="24"/>
                <w:szCs w:val="24"/>
              </w:rPr>
              <w:t>COURSE CODE:</w:t>
            </w:r>
          </w:p>
        </w:tc>
        <w:tc>
          <w:tcPr>
            <w:tcW w:w="1245" w:type="dxa"/>
            <w:shd w:val="clear" w:color="auto" w:fill="auto"/>
            <w:tcMar>
              <w:top w:w="100" w:type="dxa"/>
              <w:left w:w="100" w:type="dxa"/>
              <w:bottom w:w="100" w:type="dxa"/>
              <w:right w:w="100" w:type="dxa"/>
            </w:tcMar>
          </w:tcPr>
          <w:p w14:paraId="211D73F4" w14:textId="77777777" w:rsidR="001735CB" w:rsidRDefault="001735CB" w:rsidP="00682822">
            <w:pPr>
              <w:rPr>
                <w:b/>
                <w:bCs/>
                <w:sz w:val="24"/>
                <w:szCs w:val="24"/>
              </w:rPr>
            </w:pPr>
            <w:r>
              <w:rPr>
                <w:b/>
                <w:bCs/>
                <w:sz w:val="24"/>
                <w:szCs w:val="24"/>
              </w:rPr>
              <w:t>MLA01</w:t>
            </w:r>
          </w:p>
        </w:tc>
      </w:tr>
    </w:tbl>
    <w:p w14:paraId="5A6DE908" w14:textId="77777777" w:rsidR="001735CB" w:rsidRDefault="001735CB" w:rsidP="001735CB">
      <w:pPr>
        <w:rPr>
          <w:b/>
          <w:bCs/>
          <w:sz w:val="24"/>
          <w:szCs w:val="24"/>
        </w:rPr>
      </w:pPr>
      <w:r>
        <w:pict w14:anchorId="7849F45A">
          <v:rect id="_x0000_i1025" style="width:0;height:1.5pt" o:hralign="center" o:hrstd="t" o:hr="t" fillcolor="#a0a0a0" stroked="f"/>
        </w:pict>
      </w:r>
    </w:p>
    <w:p w14:paraId="4591B0D9" w14:textId="77777777" w:rsidR="001735CB" w:rsidRDefault="001735CB" w:rsidP="001735CB">
      <w:pPr>
        <w:rPr>
          <w:b/>
          <w:bCs/>
          <w:sz w:val="24"/>
          <w:szCs w:val="24"/>
        </w:rPr>
      </w:pPr>
      <w:r>
        <w:rPr>
          <w:b/>
          <w:bCs/>
          <w:sz w:val="24"/>
          <w:szCs w:val="24"/>
        </w:rPr>
        <w:t>COURSE OUTCOME COVERED</w:t>
      </w:r>
    </w:p>
    <w:p w14:paraId="013A569E" w14:textId="77777777" w:rsidR="001735CB" w:rsidRDefault="001735CB" w:rsidP="001735CB">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3619A073" w14:textId="77777777" w:rsidR="001735CB" w:rsidRDefault="001735CB" w:rsidP="001735CB">
      <w:pPr>
        <w:rPr>
          <w:sz w:val="24"/>
          <w:szCs w:val="24"/>
        </w:rPr>
      </w:pPr>
      <w:r>
        <w:rPr>
          <w:sz w:val="24"/>
          <w:szCs w:val="24"/>
        </w:rPr>
        <w:t>Assessment Tool Weightage: 40 %</w:t>
      </w:r>
      <w:r>
        <w:pict w14:anchorId="483011E9">
          <v:rect id="_x0000_i1026" style="width:0;height:1.5pt" o:hralign="center" o:hrstd="t" o:hr="t" fillcolor="#a0a0a0" stroked="f"/>
        </w:pict>
      </w:r>
    </w:p>
    <w:p w14:paraId="102D2656" w14:textId="77777777" w:rsidR="001735CB" w:rsidRDefault="001735CB" w:rsidP="001735CB">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2F2465EB" w14:textId="77777777" w:rsidR="001735CB" w:rsidRDefault="001735CB" w:rsidP="001735CB">
      <w:pPr>
        <w:rPr>
          <w:b/>
          <w:bCs/>
          <w:sz w:val="24"/>
          <w:szCs w:val="24"/>
        </w:rPr>
      </w:pPr>
      <w:r>
        <w:rPr>
          <w:b/>
          <w:bCs/>
          <w:sz w:val="24"/>
          <w:szCs w:val="24"/>
        </w:rPr>
        <w:t>No. of Questions: 1</w:t>
      </w:r>
    </w:p>
    <w:p w14:paraId="2266B673" w14:textId="77777777" w:rsidR="001735CB" w:rsidRDefault="001735CB" w:rsidP="001735CB">
      <w:pPr>
        <w:jc w:val="center"/>
        <w:rPr>
          <w:sz w:val="28"/>
          <w:szCs w:val="28"/>
        </w:rPr>
      </w:pPr>
      <w:r>
        <w:rPr>
          <w:sz w:val="28"/>
          <w:szCs w:val="28"/>
        </w:rPr>
        <w:t>Annexure A</w:t>
      </w:r>
    </w:p>
    <w:p w14:paraId="59721798" w14:textId="77777777" w:rsidR="001735CB" w:rsidRDefault="001735CB" w:rsidP="001735CB">
      <w:pPr>
        <w:jc w:val="center"/>
        <w:rPr>
          <w:b/>
          <w:bCs/>
          <w:sz w:val="28"/>
          <w:szCs w:val="28"/>
        </w:rPr>
      </w:pPr>
      <w:r>
        <w:rPr>
          <w:b/>
          <w:bCs/>
          <w:sz w:val="28"/>
          <w:szCs w:val="28"/>
        </w:rPr>
        <w:t xml:space="preserve"> AI Model Design Exercise</w:t>
      </w:r>
    </w:p>
    <w:p w14:paraId="08FFF671" w14:textId="77777777" w:rsidR="001735CB" w:rsidRDefault="001735CB" w:rsidP="001735CB">
      <w:pPr>
        <w:rPr>
          <w:b/>
          <w:bCs/>
          <w:sz w:val="24"/>
          <w:szCs w:val="24"/>
        </w:rPr>
      </w:pPr>
      <w:r>
        <w:pict w14:anchorId="772C032A">
          <v:rect id="_x0000_i1027" style="width:0;height:1.5pt" o:hralign="center" o:hrstd="t" o:hr="t" fillcolor="#a0a0a0" stroked="f"/>
        </w:pict>
      </w:r>
    </w:p>
    <w:p w14:paraId="5E9E06D2" w14:textId="77777777" w:rsidR="001735CB" w:rsidRDefault="001735CB" w:rsidP="001735CB">
      <w:pPr>
        <w:rPr>
          <w:i/>
          <w:iCs/>
          <w:sz w:val="24"/>
          <w:szCs w:val="24"/>
        </w:rPr>
      </w:pPr>
      <w:r>
        <w:rPr>
          <w:b/>
          <w:bCs/>
          <w:i/>
          <w:iCs/>
          <w:sz w:val="24"/>
          <w:szCs w:val="24"/>
        </w:rPr>
        <w:t>Code of Conduct:</w:t>
      </w:r>
    </w:p>
    <w:p w14:paraId="6F7881D9" w14:textId="77777777" w:rsidR="001735CB" w:rsidRDefault="001735CB" w:rsidP="001735CB">
      <w:pPr>
        <w:jc w:val="both"/>
        <w:rPr>
          <w:i/>
          <w:iCs/>
          <w:sz w:val="24"/>
          <w:szCs w:val="24"/>
        </w:rPr>
      </w:pPr>
      <w:r>
        <w:rPr>
          <w:i/>
          <w:iCs/>
          <w:sz w:val="24"/>
          <w:szCs w:val="24"/>
        </w:rPr>
        <w:t xml:space="preserve">I </w:t>
      </w:r>
      <w:r>
        <w:rPr>
          <w:b/>
          <w:i/>
          <w:iCs/>
          <w:sz w:val="24"/>
          <w:szCs w:val="24"/>
        </w:rPr>
        <w:t>Mokshitha Kilari (192525413)</w:t>
      </w:r>
      <w:r>
        <w:rPr>
          <w:i/>
          <w:iCs/>
          <w:sz w:val="24"/>
          <w:szCs w:val="24"/>
        </w:rPr>
        <w:t xml:space="preserve"> (Name / Reg No) certify that this submission is my original work and that I have adhered to the guidelines specified for this assessment.</w:t>
      </w:r>
    </w:p>
    <w:p w14:paraId="7D1A60AF" w14:textId="77777777" w:rsidR="001735CB" w:rsidRDefault="001735CB" w:rsidP="001735CB">
      <w:pPr>
        <w:jc w:val="both"/>
        <w:rPr>
          <w:b/>
          <w:bCs/>
          <w:i/>
          <w:iCs/>
          <w:sz w:val="24"/>
          <w:szCs w:val="24"/>
        </w:rPr>
      </w:pPr>
      <w:r>
        <w:rPr>
          <w:i/>
          <w:iCs/>
          <w:sz w:val="24"/>
          <w:szCs w:val="24"/>
        </w:rPr>
        <w:t>I understand that any violation of academic integrity rules will result in disciplinary action.</w:t>
      </w:r>
    </w:p>
    <w:p w14:paraId="77FC0757" w14:textId="77777777" w:rsidR="001735CB" w:rsidRPr="001735CB" w:rsidRDefault="001735CB" w:rsidP="001735CB">
      <w:pPr>
        <w:rPr>
          <w:rFonts w:ascii="Times New Roman" w:eastAsia="Times New Roman" w:hAnsi="Times New Roman" w:cs="Times New Roman"/>
          <w:i/>
        </w:rPr>
      </w:pPr>
      <w:r>
        <w:rPr>
          <w:b/>
          <w:bCs/>
          <w:i/>
          <w:iCs/>
          <w:sz w:val="24"/>
          <w:szCs w:val="24"/>
        </w:rPr>
        <w:t>Signature of the student:</w:t>
      </w:r>
      <w:r>
        <w:rPr>
          <w:b/>
          <w:bCs/>
          <w:sz w:val="24"/>
          <w:szCs w:val="24"/>
        </w:rPr>
        <w:t xml:space="preserve"> </w:t>
      </w:r>
      <w:r>
        <w:rPr>
          <w:bCs/>
          <w:i/>
          <w:sz w:val="24"/>
          <w:szCs w:val="24"/>
        </w:rPr>
        <w:t>MOKSHITHAKILARI</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1735CB" w14:paraId="5AE8307B" w14:textId="77777777" w:rsidTr="00682822">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B298DB" w14:textId="77777777" w:rsidR="001735CB" w:rsidRDefault="001735CB" w:rsidP="00682822">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09ED3F6"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8366C5D"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1735CB" w14:paraId="08B1CD98" w14:textId="77777777" w:rsidTr="00682822">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98D2E6"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DF90D4"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C3F599" w14:textId="77777777" w:rsidR="001735CB" w:rsidRDefault="001735CB" w:rsidP="00682822">
            <w:pPr>
              <w:widowControl w:val="0"/>
              <w:rPr>
                <w:rFonts w:ascii="Times New Roman" w:eastAsia="Times New Roman" w:hAnsi="Times New Roman" w:cs="Times New Roman"/>
                <w:sz w:val="24"/>
                <w:szCs w:val="24"/>
              </w:rPr>
            </w:pPr>
          </w:p>
        </w:tc>
      </w:tr>
      <w:tr w:rsidR="001735CB" w14:paraId="6DF66F54" w14:textId="77777777" w:rsidTr="00682822">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828FFFC"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Dataset Selection and Data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F13020"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D023B4" w14:textId="77777777" w:rsidR="001735CB" w:rsidRDefault="001735CB" w:rsidP="00682822">
            <w:pPr>
              <w:widowControl w:val="0"/>
              <w:rPr>
                <w:rFonts w:ascii="Times New Roman" w:eastAsia="Times New Roman" w:hAnsi="Times New Roman" w:cs="Times New Roman"/>
                <w:sz w:val="24"/>
                <w:szCs w:val="24"/>
              </w:rPr>
            </w:pPr>
          </w:p>
        </w:tc>
      </w:tr>
      <w:tr w:rsidR="001735CB" w14:paraId="27D14A4A" w14:textId="77777777" w:rsidTr="00682822">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19D989"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Data Preprocessing and Feature Engineering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BB2586"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9B6DD5" w14:textId="77777777" w:rsidR="001735CB" w:rsidRDefault="001735CB" w:rsidP="00682822">
            <w:pPr>
              <w:widowControl w:val="0"/>
              <w:rPr>
                <w:rFonts w:ascii="Times New Roman" w:eastAsia="Times New Roman" w:hAnsi="Times New Roman" w:cs="Times New Roman"/>
                <w:sz w:val="24"/>
                <w:szCs w:val="24"/>
              </w:rPr>
            </w:pPr>
          </w:p>
        </w:tc>
      </w:tr>
      <w:tr w:rsidR="001735CB" w14:paraId="1F0AFA6A" w14:textId="77777777" w:rsidTr="00682822">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1BBE6B"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AI Technique Selection and Justification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64D7EC"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BC7CC3" w14:textId="77777777" w:rsidR="001735CB" w:rsidRDefault="001735CB" w:rsidP="00682822">
            <w:pPr>
              <w:widowControl w:val="0"/>
              <w:rPr>
                <w:rFonts w:ascii="Times New Roman" w:eastAsia="Times New Roman" w:hAnsi="Times New Roman" w:cs="Times New Roman"/>
                <w:sz w:val="24"/>
                <w:szCs w:val="24"/>
              </w:rPr>
            </w:pPr>
          </w:p>
        </w:tc>
      </w:tr>
      <w:tr w:rsidR="001735CB" w14:paraId="66694529" w14:textId="77777777" w:rsidTr="00682822">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35897B"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Model Design / Architecture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E7E669"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7F22DC" w14:textId="77777777" w:rsidR="001735CB" w:rsidRDefault="001735CB" w:rsidP="00682822">
            <w:pPr>
              <w:widowControl w:val="0"/>
              <w:rPr>
                <w:rFonts w:ascii="Times New Roman" w:eastAsia="Times New Roman" w:hAnsi="Times New Roman" w:cs="Times New Roman"/>
                <w:sz w:val="24"/>
                <w:szCs w:val="24"/>
              </w:rPr>
            </w:pPr>
          </w:p>
        </w:tc>
      </w:tr>
      <w:tr w:rsidR="001735CB" w14:paraId="75A9AFFC" w14:textId="77777777" w:rsidTr="00682822">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8F1DAB"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Algorithm / Pseudocode Development</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7218EA"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32A326" w14:textId="77777777" w:rsidR="001735CB" w:rsidRDefault="001735CB" w:rsidP="00682822">
            <w:pPr>
              <w:widowControl w:val="0"/>
              <w:rPr>
                <w:rFonts w:ascii="Times New Roman" w:eastAsia="Times New Roman" w:hAnsi="Times New Roman" w:cs="Times New Roman"/>
                <w:sz w:val="24"/>
                <w:szCs w:val="24"/>
              </w:rPr>
            </w:pPr>
          </w:p>
        </w:tc>
      </w:tr>
      <w:tr w:rsidR="001735CB" w14:paraId="1831896B" w14:textId="77777777" w:rsidTr="00682822">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D145D2"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Model Implementation and GitHub Repository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7032BA"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56CE35" w14:textId="77777777" w:rsidR="001735CB" w:rsidRDefault="001735CB" w:rsidP="00682822">
            <w:pPr>
              <w:widowControl w:val="0"/>
              <w:rPr>
                <w:rFonts w:ascii="Times New Roman" w:eastAsia="Times New Roman" w:hAnsi="Times New Roman" w:cs="Times New Roman"/>
                <w:sz w:val="24"/>
                <w:szCs w:val="24"/>
              </w:rPr>
            </w:pPr>
          </w:p>
        </w:tc>
      </w:tr>
      <w:tr w:rsidR="001735CB" w14:paraId="191FA2B2" w14:textId="77777777" w:rsidTr="00682822">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719042"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Experimental Design and Results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B80B46"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9520FE" w14:textId="77777777" w:rsidR="001735CB" w:rsidRDefault="001735CB" w:rsidP="00682822">
            <w:pPr>
              <w:widowControl w:val="0"/>
              <w:rPr>
                <w:rFonts w:ascii="Times New Roman" w:eastAsia="Times New Roman" w:hAnsi="Times New Roman" w:cs="Times New Roman"/>
                <w:sz w:val="24"/>
                <w:szCs w:val="24"/>
              </w:rPr>
            </w:pPr>
          </w:p>
        </w:tc>
      </w:tr>
      <w:tr w:rsidR="001735CB" w14:paraId="505DDAA7" w14:textId="77777777" w:rsidTr="00682822">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B138CA"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Performance Evaluation and Metrics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DC8B14"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D0551C" w14:textId="77777777" w:rsidR="001735CB" w:rsidRDefault="001735CB" w:rsidP="00682822">
            <w:pPr>
              <w:widowControl w:val="0"/>
              <w:rPr>
                <w:rFonts w:ascii="Times New Roman" w:eastAsia="Times New Roman" w:hAnsi="Times New Roman" w:cs="Times New Roman"/>
                <w:sz w:val="24"/>
                <w:szCs w:val="24"/>
              </w:rPr>
            </w:pPr>
          </w:p>
        </w:tc>
      </w:tr>
      <w:tr w:rsidR="001735CB" w14:paraId="1950E5BF" w14:textId="77777777" w:rsidTr="00682822">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9A1D72"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688405"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9D72FC" w14:textId="77777777" w:rsidR="001735CB" w:rsidRDefault="001735CB" w:rsidP="00682822">
            <w:pPr>
              <w:widowControl w:val="0"/>
              <w:rPr>
                <w:rFonts w:ascii="Times New Roman" w:eastAsia="Times New Roman" w:hAnsi="Times New Roman" w:cs="Times New Roman"/>
                <w:sz w:val="24"/>
                <w:szCs w:val="24"/>
              </w:rPr>
            </w:pPr>
          </w:p>
        </w:tc>
      </w:tr>
      <w:tr w:rsidR="001735CB" w14:paraId="2B3A6ED8" w14:textId="77777777" w:rsidTr="00682822">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8A8CB4"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Limitations and Future Enhancements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44B7B3"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480D7F" w14:textId="77777777" w:rsidR="001735CB" w:rsidRDefault="001735CB" w:rsidP="00682822">
            <w:pPr>
              <w:widowControl w:val="0"/>
              <w:rPr>
                <w:rFonts w:ascii="Times New Roman" w:eastAsia="Times New Roman" w:hAnsi="Times New Roman" w:cs="Times New Roman"/>
                <w:sz w:val="24"/>
                <w:szCs w:val="24"/>
              </w:rPr>
            </w:pPr>
          </w:p>
        </w:tc>
      </w:tr>
      <w:tr w:rsidR="001735CB" w14:paraId="0BB7E677" w14:textId="77777777" w:rsidTr="00682822">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BBB26A9"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Documentation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C72B90"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DF0B0D" w14:textId="77777777" w:rsidR="001735CB" w:rsidRDefault="001735CB" w:rsidP="00682822">
            <w:pPr>
              <w:widowControl w:val="0"/>
              <w:rPr>
                <w:rFonts w:ascii="Times New Roman" w:eastAsia="Times New Roman" w:hAnsi="Times New Roman" w:cs="Times New Roman"/>
                <w:sz w:val="24"/>
                <w:szCs w:val="24"/>
              </w:rPr>
            </w:pPr>
          </w:p>
        </w:tc>
      </w:tr>
      <w:tr w:rsidR="001735CB" w14:paraId="29D674BB" w14:textId="77777777" w:rsidTr="00682822">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911168F"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9B2FB0"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812E35" w14:textId="77777777" w:rsidR="001735CB" w:rsidRDefault="001735CB" w:rsidP="00682822">
            <w:pPr>
              <w:widowControl w:val="0"/>
              <w:rPr>
                <w:rFonts w:ascii="Times New Roman" w:eastAsia="Times New Roman" w:hAnsi="Times New Roman" w:cs="Times New Roman"/>
                <w:sz w:val="24"/>
                <w:szCs w:val="24"/>
              </w:rPr>
            </w:pPr>
          </w:p>
        </w:tc>
      </w:tr>
    </w:tbl>
    <w:p w14:paraId="2348FCBB" w14:textId="77777777" w:rsidR="001735CB" w:rsidRDefault="001735CB" w:rsidP="001735CB">
      <w:pPr>
        <w:pStyle w:val="Heading3"/>
        <w:keepNext w:val="0"/>
        <w:keepLines w:val="0"/>
        <w:spacing w:before="280"/>
        <w:rPr>
          <w:rFonts w:ascii="Times New Roman" w:eastAsia="Times New Roman" w:hAnsi="Times New Roman" w:cs="Times New Roman"/>
          <w:color w:val="000000"/>
        </w:rPr>
      </w:pPr>
      <w:bookmarkStart w:id="0" w:name="_wh79g6w34a9b"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421460C2" w14:textId="77777777" w:rsidR="001735CB" w:rsidRDefault="001735CB" w:rsidP="001735CB">
      <w:pPr>
        <w:pStyle w:val="Heading3"/>
        <w:keepNext w:val="0"/>
        <w:keepLines w:val="0"/>
        <w:spacing w:before="280"/>
        <w:ind w:left="720"/>
        <w:jc w:val="center"/>
        <w:rPr>
          <w:b w:val="0"/>
          <w:bCs w:val="0"/>
          <w:color w:val="000000"/>
        </w:rPr>
      </w:pPr>
      <w:bookmarkStart w:id="1" w:name="_3tw86qe90p0m" w:colFirst="0" w:colLast="0"/>
      <w:bookmarkEnd w:id="1"/>
      <w:r>
        <w:rPr>
          <w:color w:val="000000"/>
        </w:rPr>
        <w:t>ANSWER ANY ONE QUESTION</w:t>
      </w:r>
    </w:p>
    <w:p w14:paraId="22D0CF9D" w14:textId="77777777" w:rsidR="001735CB" w:rsidRDefault="001735CB" w:rsidP="001735CB">
      <w:pPr>
        <w:rPr>
          <w:rFonts w:ascii="Times New Roman" w:eastAsia="Times New Roman" w:hAnsi="Times New Roman" w:cs="Times New Roman"/>
          <w:b/>
          <w:bCs/>
          <w:sz w:val="26"/>
          <w:szCs w:val="26"/>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645"/>
        <w:gridCol w:w="3435"/>
        <w:gridCol w:w="1845"/>
        <w:gridCol w:w="3960"/>
      </w:tblGrid>
      <w:tr w:rsidR="001735CB" w14:paraId="505617E0" w14:textId="77777777" w:rsidTr="00682822">
        <w:trPr>
          <w:trHeight w:val="750"/>
        </w:trPr>
        <w:tc>
          <w:tcPr>
            <w:tcW w:w="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B98B68"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34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C25F8A9"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 / Problem Statement</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7C14A1A"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 / Technique to be Developed</w:t>
            </w:r>
          </w:p>
        </w:tc>
        <w:tc>
          <w:tcPr>
            <w:tcW w:w="39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D44B80F" w14:textId="77777777" w:rsidR="001735CB" w:rsidRDefault="001735CB" w:rsidP="00682822">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Development Outcome</w:t>
            </w:r>
          </w:p>
        </w:tc>
      </w:tr>
      <w:tr w:rsidR="001735CB" w14:paraId="6C252E2E" w14:textId="77777777" w:rsidTr="00682822">
        <w:trPr>
          <w:trHeight w:val="21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DED31B"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556769"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Smart Loan Approval: </w:t>
            </w:r>
          </w:p>
          <w:p w14:paraId="636CEE40" w14:textId="77777777" w:rsidR="001735CB" w:rsidRDefault="001735CB" w:rsidP="00682822">
            <w:pPr>
              <w:widowControl w:val="0"/>
              <w:jc w:val="both"/>
              <w:rPr>
                <w:rFonts w:ascii="Times New Roman" w:eastAsia="Times New Roman" w:hAnsi="Times New Roman" w:cs="Times New Roman"/>
                <w:sz w:val="24"/>
                <w:szCs w:val="24"/>
              </w:rPr>
            </w:pPr>
          </w:p>
          <w:p w14:paraId="64FCF58C"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wants to automatically determine whether a customer is eligible for a loan using income, credit score, employment status, loan amount, and repayment history.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64F61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40CDD4"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decision-tree-based AI model and determine the most suitable attribute-selection measure such as Information Gain, Gain Ratio, or Gini Index.</w:t>
            </w:r>
          </w:p>
        </w:tc>
      </w:tr>
      <w:tr w:rsidR="001735CB" w14:paraId="0C170275" w14:textId="77777777" w:rsidTr="00682822">
        <w:trPr>
          <w:trHeight w:val="231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6997B0"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ED3A3E"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Performance Prediction:</w:t>
            </w:r>
            <w:r>
              <w:rPr>
                <w:rFonts w:ascii="Times New Roman" w:eastAsia="Times New Roman" w:hAnsi="Times New Roman" w:cs="Times New Roman"/>
                <w:sz w:val="24"/>
                <w:szCs w:val="24"/>
              </w:rPr>
              <w:t xml:space="preserve"> </w:t>
            </w:r>
          </w:p>
          <w:p w14:paraId="31E0274E" w14:textId="77777777" w:rsidR="001735CB" w:rsidRDefault="001735CB" w:rsidP="00682822">
            <w:pPr>
              <w:widowControl w:val="0"/>
              <w:jc w:val="both"/>
              <w:rPr>
                <w:rFonts w:ascii="Times New Roman" w:eastAsia="Times New Roman" w:hAnsi="Times New Roman" w:cs="Times New Roman"/>
                <w:sz w:val="24"/>
                <w:szCs w:val="24"/>
              </w:rPr>
            </w:pPr>
          </w:p>
          <w:p w14:paraId="7F509973"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university wants to predict whether a student is likely to pass or fail a course using attendance, internal marks, assignment performance, study hours, and previous academic performance.</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1BC0DF"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DC2FAAA"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 predictive model from training examples and derive generalized decision rules from the learned patterns.</w:t>
            </w:r>
          </w:p>
        </w:tc>
      </w:tr>
      <w:tr w:rsidR="001735CB" w14:paraId="4985143A" w14:textId="77777777" w:rsidTr="00682822">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C60CE8"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EA0847"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Disease Risk Prediction:</w:t>
            </w:r>
          </w:p>
          <w:p w14:paraId="464C907E" w14:textId="77777777" w:rsidR="001735CB" w:rsidRDefault="001735CB" w:rsidP="00682822">
            <w:pPr>
              <w:widowControl w:val="0"/>
              <w:jc w:val="both"/>
              <w:rPr>
                <w:rFonts w:ascii="Times New Roman" w:eastAsia="Times New Roman" w:hAnsi="Times New Roman" w:cs="Times New Roman"/>
                <w:sz w:val="24"/>
                <w:szCs w:val="24"/>
              </w:rPr>
            </w:pPr>
          </w:p>
          <w:p w14:paraId="024FFFA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system needs to classify patients into low-risk and high-risk categories based on clinical measurements.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0E6C66"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E6165A5"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statistical learning model, train it using patient data, and evaluate its generalization ability on unseen data.</w:t>
            </w:r>
          </w:p>
        </w:tc>
      </w:tr>
      <w:tr w:rsidR="001735CB" w14:paraId="6E6AD3A3" w14:textId="77777777" w:rsidTr="00682822">
        <w:trPr>
          <w:trHeight w:val="172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65D222"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3B2CC2"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Image Recognition System: </w:t>
            </w:r>
          </w:p>
          <w:p w14:paraId="1B30D01E" w14:textId="77777777" w:rsidR="001735CB" w:rsidRDefault="001735CB" w:rsidP="00682822">
            <w:pPr>
              <w:widowControl w:val="0"/>
              <w:jc w:val="both"/>
              <w:rPr>
                <w:rFonts w:ascii="Times New Roman" w:eastAsia="Times New Roman" w:hAnsi="Times New Roman" w:cs="Times New Roman"/>
                <w:sz w:val="24"/>
                <w:szCs w:val="24"/>
              </w:rPr>
            </w:pPr>
          </w:p>
          <w:p w14:paraId="3AACC6DF"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automatically classify images into categories such as vehicles, animals, and buildings.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5626CA"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1ADBB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neural-network classifier by specifying the network architecture, activation functions, loss function, optimizer, and training procedure.</w:t>
            </w:r>
          </w:p>
        </w:tc>
      </w:tr>
      <w:tr w:rsidR="001735CB" w14:paraId="29E03FEC" w14:textId="77777777" w:rsidTr="00682822">
        <w:trPr>
          <w:trHeight w:val="130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3461937"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421658"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Handwritten Character Recognition:</w:t>
            </w:r>
            <w:r>
              <w:rPr>
                <w:rFonts w:ascii="Times New Roman" w:eastAsia="Times New Roman" w:hAnsi="Times New Roman" w:cs="Times New Roman"/>
                <w:sz w:val="24"/>
                <w:szCs w:val="24"/>
              </w:rPr>
              <w:t xml:space="preserve"> </w:t>
            </w:r>
          </w:p>
          <w:p w14:paraId="195FECC3" w14:textId="77777777" w:rsidR="001735CB" w:rsidRDefault="001735CB" w:rsidP="00682822">
            <w:pPr>
              <w:widowControl w:val="0"/>
              <w:jc w:val="both"/>
              <w:rPr>
                <w:rFonts w:ascii="Times New Roman" w:eastAsia="Times New Roman" w:hAnsi="Times New Roman" w:cs="Times New Roman"/>
                <w:sz w:val="24"/>
                <w:szCs w:val="24"/>
              </w:rPr>
            </w:pPr>
          </w:p>
          <w:p w14:paraId="100AB090"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 must recognize handwritten characters from scanned images.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2445E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Multilayer 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9979BD"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multilayer neural network and demonstrate how backpropagation updates weights to minimize classification error.</w:t>
            </w:r>
          </w:p>
        </w:tc>
      </w:tr>
      <w:tr w:rsidR="001735CB" w14:paraId="3E85ABB0" w14:textId="77777777" w:rsidTr="00682822">
        <w:trPr>
          <w:trHeight w:val="133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0108AB"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B649FC"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Non-Linear Classification: </w:t>
            </w:r>
          </w:p>
          <w:p w14:paraId="1941156D" w14:textId="77777777" w:rsidR="001735CB" w:rsidRDefault="001735CB" w:rsidP="00682822">
            <w:pPr>
              <w:widowControl w:val="0"/>
              <w:jc w:val="both"/>
              <w:rPr>
                <w:rFonts w:ascii="Times New Roman" w:eastAsia="Times New Roman" w:hAnsi="Times New Roman" w:cs="Times New Roman"/>
                <w:sz w:val="24"/>
                <w:szCs w:val="24"/>
              </w:rPr>
            </w:pPr>
          </w:p>
          <w:p w14:paraId="70DFB802"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dataset contains two classes that cannot be separated using a straight-line decision boundary.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A31485"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 with Kernel Method</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8570C74"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SVM-based classifier using an appropriate kernel function and justify the selected kernel based on the characteristics of the dataset.</w:t>
            </w:r>
          </w:p>
        </w:tc>
      </w:tr>
      <w:tr w:rsidR="001735CB" w14:paraId="78904114" w14:textId="77777777" w:rsidTr="00682822">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1847FF"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8EB8F0"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Intelligent Recommendation Agent: </w:t>
            </w:r>
          </w:p>
          <w:p w14:paraId="3559849D" w14:textId="77777777" w:rsidR="001735CB" w:rsidRDefault="001735CB" w:rsidP="00682822">
            <w:pPr>
              <w:widowControl w:val="0"/>
              <w:jc w:val="both"/>
              <w:rPr>
                <w:rFonts w:ascii="Times New Roman" w:eastAsia="Times New Roman" w:hAnsi="Times New Roman" w:cs="Times New Roman"/>
                <w:sz w:val="24"/>
                <w:szCs w:val="24"/>
              </w:rPr>
            </w:pPr>
          </w:p>
          <w:p w14:paraId="4641421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platform wants an agent that learns which recommendations to provide based on user responses.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906782"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EDFBE31"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RL model by defining the states, actions, rewards, policy, and learning strategy, and demonstrate how the agent learns from user feedback.</w:t>
            </w:r>
          </w:p>
        </w:tc>
      </w:tr>
      <w:tr w:rsidR="001735CB" w14:paraId="4D45D664" w14:textId="77777777" w:rsidTr="00682822">
        <w:trPr>
          <w:trHeight w:val="169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1D8FF4"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286EDC"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Autonomous Game Agent: </w:t>
            </w:r>
          </w:p>
          <w:p w14:paraId="0831EB5B" w14:textId="77777777" w:rsidR="001735CB" w:rsidRDefault="001735CB" w:rsidP="00682822">
            <w:pPr>
              <w:widowControl w:val="0"/>
              <w:jc w:val="both"/>
              <w:rPr>
                <w:rFonts w:ascii="Times New Roman" w:eastAsia="Times New Roman" w:hAnsi="Times New Roman" w:cs="Times New Roman"/>
                <w:sz w:val="24"/>
                <w:szCs w:val="24"/>
              </w:rPr>
            </w:pPr>
          </w:p>
          <w:p w14:paraId="7E1EB83A"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 agent must learn to play a game where successful actions receive positive rewards and unsuccessful actions receive penalties.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8E95C8"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8151EA8"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RL-based game agent and demonstrate how its policy and performance improve through repeated interaction with the environment.</w:t>
            </w:r>
          </w:p>
        </w:tc>
      </w:tr>
      <w:tr w:rsidR="001735CB" w14:paraId="74E6C7C4" w14:textId="77777777" w:rsidTr="00682822">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3E9F7C"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7913C3"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Explainable Diagnosis System:</w:t>
            </w:r>
          </w:p>
          <w:p w14:paraId="4BF81720" w14:textId="77777777" w:rsidR="001735CB" w:rsidRDefault="001735CB" w:rsidP="00682822">
            <w:pPr>
              <w:widowControl w:val="0"/>
              <w:jc w:val="both"/>
              <w:rPr>
                <w:rFonts w:ascii="Times New Roman" w:eastAsia="Times New Roman" w:hAnsi="Times New Roman" w:cs="Times New Roman"/>
                <w:sz w:val="24"/>
                <w:szCs w:val="24"/>
              </w:rPr>
            </w:pPr>
          </w:p>
          <w:p w14:paraId="079C0710"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medical AI system predicts a disease but must also provide an explanation for its prediction.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C79B86"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Explanation-Based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FA62BB0"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explanation-based learning approach using domain knowledge and training examples to generate an understandable justification for the prediction.</w:t>
            </w:r>
          </w:p>
        </w:tc>
      </w:tr>
      <w:tr w:rsidR="001735CB" w14:paraId="29C54C18" w14:textId="77777777" w:rsidTr="00682822">
        <w:trPr>
          <w:trHeight w:val="208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8A9952"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28C703" w14:textId="77777777" w:rsidR="001735CB" w:rsidRDefault="001735CB" w:rsidP="00682822">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 Model Selection Challenge: </w:t>
            </w:r>
          </w:p>
          <w:p w14:paraId="0B67B155" w14:textId="77777777" w:rsidR="001735CB" w:rsidRDefault="001735CB" w:rsidP="00682822">
            <w:pPr>
              <w:widowControl w:val="0"/>
              <w:jc w:val="both"/>
              <w:rPr>
                <w:rFonts w:ascii="Times New Roman" w:eastAsia="Times New Roman" w:hAnsi="Times New Roman" w:cs="Times New Roman"/>
                <w:sz w:val="24"/>
                <w:szCs w:val="24"/>
              </w:rPr>
            </w:pPr>
          </w:p>
          <w:p w14:paraId="240ACB4B"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company provides a dataset for predicting customer churn.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25C5AD"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AI Model Design</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D1D57FD" w14:textId="77777777" w:rsidR="001735CB" w:rsidRDefault="001735CB" w:rsidP="0068282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compare at least two learning approaches from decision trees, statistical learning, neural networks, or kernel methods. Select the best model based on accuracy, interpretability, computational requirements, and generalization ability.</w:t>
            </w:r>
          </w:p>
        </w:tc>
      </w:tr>
    </w:tbl>
    <w:p w14:paraId="1104FDA1" w14:textId="77777777" w:rsidR="001735CB" w:rsidRDefault="001735CB" w:rsidP="001735CB">
      <w:pPr>
        <w:rPr>
          <w:rFonts w:ascii="Times New Roman" w:eastAsia="Times New Roman" w:hAnsi="Times New Roman" w:cs="Times New Roman"/>
          <w:b/>
          <w:bCs/>
          <w:sz w:val="26"/>
          <w:szCs w:val="26"/>
        </w:rPr>
      </w:pPr>
    </w:p>
    <w:p w14:paraId="0782B2DA" w14:textId="77777777" w:rsidR="001735CB" w:rsidRDefault="001735CB" w:rsidP="001735CB">
      <w:pPr>
        <w:rPr>
          <w:rFonts w:ascii="Times New Roman" w:eastAsia="Times New Roman" w:hAnsi="Times New Roman" w:cs="Times New Roman"/>
          <w:b/>
          <w:bCs/>
          <w:sz w:val="26"/>
          <w:szCs w:val="26"/>
        </w:rPr>
      </w:pPr>
    </w:p>
    <w:p w14:paraId="3C1412DD" w14:textId="77777777" w:rsidR="001735CB" w:rsidRDefault="001735CB" w:rsidP="001735CB">
      <w:pPr>
        <w:rPr>
          <w:rFonts w:ascii="Times New Roman" w:eastAsia="Times New Roman" w:hAnsi="Times New Roman" w:cs="Times New Roman"/>
          <w:b/>
          <w:bCs/>
          <w:sz w:val="26"/>
          <w:szCs w:val="26"/>
        </w:rPr>
      </w:pPr>
    </w:p>
    <w:p w14:paraId="69246E91" w14:textId="77777777" w:rsidR="001735CB" w:rsidRDefault="001735CB" w:rsidP="001735CB">
      <w:pPr>
        <w:rPr>
          <w:rFonts w:ascii="Times New Roman" w:eastAsia="Times New Roman" w:hAnsi="Times New Roman" w:cs="Times New Roman"/>
          <w:b/>
          <w:bCs/>
          <w:sz w:val="26"/>
          <w:szCs w:val="26"/>
        </w:rPr>
      </w:pPr>
    </w:p>
    <w:p w14:paraId="35B2990D" w14:textId="77777777" w:rsidR="001735CB" w:rsidRDefault="001735CB" w:rsidP="001735CB">
      <w:pPr>
        <w:rPr>
          <w:rFonts w:ascii="Times New Roman" w:eastAsia="Times New Roman" w:hAnsi="Times New Roman" w:cs="Times New Roman"/>
          <w:b/>
          <w:bCs/>
          <w:sz w:val="26"/>
          <w:szCs w:val="26"/>
        </w:rPr>
      </w:pPr>
    </w:p>
    <w:p w14:paraId="1FA6628A" w14:textId="77777777" w:rsidR="001735CB" w:rsidRDefault="001735CB" w:rsidP="001735CB">
      <w:pPr>
        <w:rPr>
          <w:rFonts w:ascii="Times New Roman" w:eastAsia="Times New Roman" w:hAnsi="Times New Roman" w:cs="Times New Roman"/>
          <w:b/>
          <w:bCs/>
          <w:sz w:val="26"/>
          <w:szCs w:val="26"/>
        </w:rPr>
      </w:pPr>
    </w:p>
    <w:p w14:paraId="4D1F014D" w14:textId="77777777" w:rsidR="001735CB" w:rsidRDefault="001735CB" w:rsidP="001735CB">
      <w:pPr>
        <w:rPr>
          <w:rFonts w:ascii="Times New Roman" w:eastAsia="Times New Roman" w:hAnsi="Times New Roman" w:cs="Times New Roman"/>
          <w:b/>
          <w:bCs/>
          <w:sz w:val="26"/>
          <w:szCs w:val="26"/>
        </w:rPr>
      </w:pPr>
    </w:p>
    <w:p w14:paraId="3981D784" w14:textId="77777777" w:rsidR="001735CB" w:rsidRDefault="001735CB" w:rsidP="001735CB">
      <w:pPr>
        <w:rPr>
          <w:rFonts w:ascii="Times New Roman" w:eastAsia="Times New Roman" w:hAnsi="Times New Roman" w:cs="Times New Roman"/>
          <w:b/>
          <w:bCs/>
          <w:sz w:val="26"/>
          <w:szCs w:val="26"/>
        </w:rPr>
      </w:pPr>
    </w:p>
    <w:p w14:paraId="4535B60C" w14:textId="77777777" w:rsidR="001735CB" w:rsidRDefault="001735CB" w:rsidP="001735CB">
      <w:pPr>
        <w:rPr>
          <w:rFonts w:ascii="Times New Roman" w:eastAsia="Times New Roman" w:hAnsi="Times New Roman" w:cs="Times New Roman"/>
          <w:b/>
          <w:bCs/>
          <w:sz w:val="26"/>
          <w:szCs w:val="26"/>
        </w:rPr>
      </w:pPr>
    </w:p>
    <w:p w14:paraId="3895D50F" w14:textId="77777777" w:rsidR="001735CB" w:rsidRDefault="001735CB" w:rsidP="001735CB">
      <w:pPr>
        <w:rPr>
          <w:rFonts w:ascii="Times New Roman" w:eastAsia="Times New Roman" w:hAnsi="Times New Roman" w:cs="Times New Roman"/>
          <w:b/>
          <w:bCs/>
          <w:sz w:val="26"/>
          <w:szCs w:val="26"/>
        </w:rPr>
      </w:pPr>
    </w:p>
    <w:p w14:paraId="671B6D19" w14:textId="77777777" w:rsidR="001735CB" w:rsidRDefault="001735CB" w:rsidP="001735CB">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Structure of the Report:</w:t>
      </w:r>
    </w:p>
    <w:p w14:paraId="22355151" w14:textId="77777777" w:rsidR="001735CB" w:rsidRDefault="001735CB" w:rsidP="001735CB">
      <w:pPr>
        <w:rPr>
          <w:rFonts w:ascii="Times New Roman" w:eastAsia="Times New Roman" w:hAnsi="Times New Roman" w:cs="Times New Roman"/>
          <w:b/>
          <w:bCs/>
          <w:sz w:val="30"/>
          <w:szCs w:val="30"/>
        </w:rPr>
      </w:pPr>
    </w:p>
    <w:tbl>
      <w:tblPr>
        <w:tblW w:w="10050" w:type="dxa"/>
        <w:tblBorders>
          <w:top w:val="nil"/>
          <w:left w:val="nil"/>
          <w:bottom w:val="nil"/>
          <w:right w:val="nil"/>
          <w:insideH w:val="nil"/>
          <w:insideV w:val="nil"/>
        </w:tblBorders>
        <w:tblLayout w:type="fixed"/>
        <w:tblLook w:val="0600" w:firstRow="0" w:lastRow="0" w:firstColumn="0" w:lastColumn="0" w:noHBand="1" w:noVBand="1"/>
      </w:tblPr>
      <w:tblGrid>
        <w:gridCol w:w="660"/>
        <w:gridCol w:w="2205"/>
        <w:gridCol w:w="7185"/>
      </w:tblGrid>
      <w:tr w:rsidR="001735CB" w14:paraId="219883FB" w14:textId="77777777" w:rsidTr="00682822">
        <w:trPr>
          <w:trHeight w:val="525"/>
        </w:trPr>
        <w:tc>
          <w:tcPr>
            <w:tcW w:w="6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27D6637"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2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FC74B5C" w14:textId="77777777" w:rsidR="001735CB" w:rsidRDefault="001735CB" w:rsidP="00682822">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Component</w:t>
            </w:r>
          </w:p>
        </w:tc>
        <w:tc>
          <w:tcPr>
            <w:tcW w:w="718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2BA2DA2C" w14:textId="77777777" w:rsidR="001735CB" w:rsidRDefault="001735CB" w:rsidP="00682822">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the Student Should Include</w:t>
            </w:r>
          </w:p>
        </w:tc>
      </w:tr>
      <w:tr w:rsidR="001735CB" w14:paraId="22B66723"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30BFE49"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272903"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5D208C"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describe the real-world problem, input data, expected output, and AI task to be solved.</w:t>
            </w:r>
          </w:p>
        </w:tc>
      </w:tr>
      <w:tr w:rsidR="001735CB" w14:paraId="6865540B"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9F801B"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027634"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7DA665"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specific goals of developing the AI model and expected outcomes.</w:t>
            </w:r>
          </w:p>
        </w:tc>
      </w:tr>
      <w:tr w:rsidR="001735CB" w14:paraId="3ACDB798"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25624A8"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C901C6"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Description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55BA01"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dataset source, number of instances, features, target variable, data types, and important attributes.</w:t>
            </w:r>
          </w:p>
        </w:tc>
      </w:tr>
      <w:tr w:rsidR="001735CB" w14:paraId="0A981027"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09062F"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3EE2E2"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Preprocessing</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92DF94"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data cleaning, missing-value handling, encoding, normalization/scaling, feature selection, and train-test splitting.</w:t>
            </w:r>
          </w:p>
        </w:tc>
      </w:tr>
      <w:tr w:rsidR="001735CB" w14:paraId="0617958D" w14:textId="77777777" w:rsidTr="00682822">
        <w:trPr>
          <w:trHeight w:val="750"/>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B0646A"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08EB7C"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AI Technique and Justification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3EB7A2"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selected AI technique and justify its suitability for the problem.</w:t>
            </w:r>
          </w:p>
        </w:tc>
      </w:tr>
      <w:tr w:rsidR="001735CB" w14:paraId="6059A4F1"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1D0F194"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D08CD0"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Design / Architecture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B6DD6D"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model structure, components, input/output, parameters, hyperparameters, and architecture/flow diagram.</w:t>
            </w:r>
          </w:p>
        </w:tc>
      </w:tr>
      <w:tr w:rsidR="001735CB" w14:paraId="7354BB98"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19A59D"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F35FBC"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 Pseudocode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AC981F"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algorithmic steps or pseudocode showing model training and prediction/decision-making.</w:t>
            </w:r>
          </w:p>
        </w:tc>
      </w:tr>
      <w:tr w:rsidR="001735CB" w14:paraId="28A88ED9"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ADAA5C"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6D53E0"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E37AB04"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programming language, libraries/tools, important code sections, and implementation details.</w:t>
            </w:r>
          </w:p>
        </w:tc>
      </w:tr>
      <w:tr w:rsidR="001735CB" w14:paraId="6AC937F4"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7CDEDD"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7EC1CB"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Experimental Results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3DD45BD"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results using tables, graphs, sample predictions, learning curves, confusion matrices, or other relevant outputs.</w:t>
            </w:r>
          </w:p>
        </w:tc>
      </w:tr>
      <w:tr w:rsidR="001735CB" w14:paraId="2EAA5B09"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7489BF"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D532D6"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Evaluation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F0C1C67"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model using appropriate performance metrics such as accuracy, precision, recall, F1-score, MSE, RMSE, or cumulative reward.</w:t>
            </w:r>
          </w:p>
        </w:tc>
      </w:tr>
      <w:tr w:rsidR="001735CB" w14:paraId="3805246F"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7323E9"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3591F6"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Analysis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2D6EEC"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results, identify important patterns, compare actual and predicted outcomes, and discuss strengths and weaknesses.</w:t>
            </w:r>
          </w:p>
        </w:tc>
      </w:tr>
      <w:tr w:rsidR="001735CB" w14:paraId="0D1E05D8"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5381DA"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A965A1"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ACBEBB"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limitations related to dataset, model complexity, computational resources, accuracy, generalization, or deployment.</w:t>
            </w:r>
          </w:p>
        </w:tc>
      </w:tr>
      <w:tr w:rsidR="001735CB" w14:paraId="1DD7A147"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D2F740"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642C89"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Enhancements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10D7F41"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improvements such as additional data, feature engineering, hyperparameter tuning, alternative algorithms, or deployment.</w:t>
            </w:r>
          </w:p>
        </w:tc>
      </w:tr>
      <w:tr w:rsidR="001735CB" w14:paraId="7EE06749"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452F143"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FE9AB1"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813BD0"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problem, methodology, major findings, model performance, and overall effectiveness.</w:t>
            </w:r>
          </w:p>
        </w:tc>
      </w:tr>
      <w:tr w:rsidR="001735CB" w14:paraId="531C0F1B" w14:textId="77777777" w:rsidTr="00682822">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E75BBA"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B699F5"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3D0601"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datasets, research papers, books, websites, documentation, libraries, and other sources used.</w:t>
            </w:r>
          </w:p>
        </w:tc>
      </w:tr>
      <w:tr w:rsidR="001735CB" w14:paraId="52B590C2" w14:textId="77777777" w:rsidTr="00682822">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7C683B" w14:textId="77777777" w:rsidR="001735CB" w:rsidRDefault="001735CB" w:rsidP="00682822">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B78F14" w14:textId="77777777" w:rsidR="001735CB" w:rsidRDefault="001735CB" w:rsidP="0068282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Repository Link</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5F8BE9F" w14:textId="77777777" w:rsidR="001735CB" w:rsidRDefault="001735CB" w:rsidP="0068282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public GitHub repository URL containing the complete source code, dataset information/source, implementation, results, README, and supporting files.</w:t>
            </w:r>
          </w:p>
        </w:tc>
      </w:tr>
    </w:tbl>
    <w:p w14:paraId="1A7F48C2" w14:textId="77777777" w:rsidR="001735CB" w:rsidRDefault="001735CB" w:rsidP="001735CB">
      <w:pPr>
        <w:rPr>
          <w:rFonts w:ascii="Times New Roman" w:eastAsia="Times New Roman" w:hAnsi="Times New Roman" w:cs="Times New Roman"/>
          <w:b/>
          <w:bCs/>
          <w:sz w:val="30"/>
          <w:szCs w:val="30"/>
        </w:rPr>
      </w:pPr>
    </w:p>
    <w:p w14:paraId="2016EBA2" w14:textId="77777777" w:rsidR="001735CB" w:rsidRDefault="001735CB">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2A5A5F53"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 Domain Analysis</w:t>
      </w:r>
    </w:p>
    <w:p w14:paraId="6807B2D7"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Selected scenario: Cybersecurity Threat Diagnosis System. A Security Operations Center </w:t>
      </w:r>
      <w:r w:rsidRPr="001735CB">
        <w:rPr>
          <w:rFonts w:ascii="Times New Roman" w:hAnsi="Times New Roman" w:cs="Times New Roman"/>
          <w:sz w:val="24"/>
          <w:szCs w:val="24"/>
        </w:rPr>
        <w:t>(SOC) receives events such as repeated login failures, unusual network/login locations, privilege escalation, suspicious file activity and unauthorized access attempts. The required outcome is a rule-based expert system that identifies possible cybersecuri</w:t>
      </w:r>
      <w:r w:rsidRPr="001735CB">
        <w:rPr>
          <w:rFonts w:ascii="Times New Roman" w:hAnsi="Times New Roman" w:cs="Times New Roman"/>
          <w:sz w:val="24"/>
          <w:szCs w:val="24"/>
        </w:rPr>
        <w:t>ty threats and recommends appropriate actions. The assignment specifies SWI-Prolog and requires production rules plus forward and backward chaining. fileciteturn5file0L46-L78</w:t>
      </w:r>
    </w:p>
    <w:p w14:paraId="0A64CB15"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1.1 Problem definition</w:t>
      </w:r>
    </w:p>
    <w:p w14:paraId="57CFAA76"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system acts as a defensive decision-support expert</w:t>
      </w:r>
      <w:r w:rsidRPr="001735CB">
        <w:rPr>
          <w:rFonts w:ascii="Times New Roman" w:hAnsi="Times New Roman" w:cs="Times New Roman"/>
          <w:sz w:val="24"/>
          <w:szCs w:val="24"/>
        </w:rPr>
        <w:t xml:space="preserve"> system. It receives security observations for an incident, matches them against a knowledge base, derives one or more threat classifications, recommends containment or response actions, and provides a reasoning trace that an analyst can inspect.</w:t>
      </w:r>
    </w:p>
    <w:p w14:paraId="54CB55CB"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1.2 Domai</w:t>
      </w:r>
      <w:r w:rsidRPr="001735CB">
        <w:rPr>
          <w:rFonts w:ascii="Times New Roman" w:hAnsi="Times New Roman" w:cs="Times New Roman"/>
          <w:color w:val="auto"/>
          <w:sz w:val="24"/>
          <w:szCs w:val="24"/>
        </w:rPr>
        <w:t>n entities</w:t>
      </w:r>
    </w:p>
    <w:p w14:paraId="17A7404A"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Incident – the security event being assessed.</w:t>
      </w:r>
    </w:p>
    <w:p w14:paraId="065A0DCF"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User/account – identity involved in authentication activity.</w:t>
      </w:r>
    </w:p>
    <w:p w14:paraId="47D07725"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Endpoint – workstation/server associated with suspicious activity.</w:t>
      </w:r>
    </w:p>
    <w:p w14:paraId="2377A215"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Network – source/destination communication environment.</w:t>
      </w:r>
    </w:p>
    <w:p w14:paraId="3F91B8BA"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File/resource –</w:t>
      </w:r>
      <w:r w:rsidRPr="001735CB">
        <w:rPr>
          <w:rFonts w:ascii="Times New Roman" w:hAnsi="Times New Roman" w:cs="Times New Roman"/>
          <w:sz w:val="24"/>
          <w:szCs w:val="24"/>
        </w:rPr>
        <w:t xml:space="preserve"> object involved in suspicious access.</w:t>
      </w:r>
    </w:p>
    <w:p w14:paraId="54687AC8"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Threat – inferred security condition such as credential attack or network intrusion.</w:t>
      </w:r>
    </w:p>
    <w:p w14:paraId="473B21DF"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Response action – recommended defensive step such as MFA reset, containment or endpoint isolation.</w:t>
      </w:r>
    </w:p>
    <w:p w14:paraId="428F5256"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1.3 Inputs, conditions and goals</w:t>
      </w:r>
    </w:p>
    <w:tbl>
      <w:tblPr>
        <w:tblStyle w:val="TableGrid"/>
        <w:tblW w:w="0" w:type="auto"/>
        <w:tblLook w:val="04A0" w:firstRow="1" w:lastRow="0" w:firstColumn="1" w:lastColumn="0" w:noHBand="0" w:noVBand="1"/>
      </w:tblPr>
      <w:tblGrid>
        <w:gridCol w:w="3453"/>
        <w:gridCol w:w="3453"/>
        <w:gridCol w:w="3454"/>
      </w:tblGrid>
      <w:tr w:rsidR="001735CB" w:rsidRPr="001735CB" w14:paraId="6540DCDA" w14:textId="77777777" w:rsidTr="001735CB">
        <w:tc>
          <w:tcPr>
            <w:tcW w:w="3457" w:type="dxa"/>
          </w:tcPr>
          <w:p w14:paraId="0F567D6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Category</w:t>
            </w:r>
          </w:p>
        </w:tc>
        <w:tc>
          <w:tcPr>
            <w:tcW w:w="3457" w:type="dxa"/>
          </w:tcPr>
          <w:p w14:paraId="041632F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Examples</w:t>
            </w:r>
          </w:p>
        </w:tc>
        <w:tc>
          <w:tcPr>
            <w:tcW w:w="3457" w:type="dxa"/>
          </w:tcPr>
          <w:p w14:paraId="62AEC17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Role</w:t>
            </w:r>
          </w:p>
        </w:tc>
      </w:tr>
      <w:tr w:rsidR="001735CB" w:rsidRPr="001735CB" w14:paraId="64529A0C" w14:textId="77777777" w:rsidTr="001735CB">
        <w:tc>
          <w:tcPr>
            <w:tcW w:w="3457" w:type="dxa"/>
          </w:tcPr>
          <w:p w14:paraId="0465833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Input facts</w:t>
            </w:r>
          </w:p>
        </w:tc>
        <w:tc>
          <w:tcPr>
            <w:tcW w:w="3457" w:type="dxa"/>
          </w:tcPr>
          <w:p w14:paraId="4568B88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Repeated failed logins; unusual location; privilege escalation; suspicious file access; abnormal traffic</w:t>
            </w:r>
          </w:p>
        </w:tc>
        <w:tc>
          <w:tcPr>
            <w:tcW w:w="3457" w:type="dxa"/>
          </w:tcPr>
          <w:p w14:paraId="5D7B755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Initial observations</w:t>
            </w:r>
          </w:p>
        </w:tc>
      </w:tr>
      <w:tr w:rsidR="001735CB" w:rsidRPr="001735CB" w14:paraId="39855E75" w14:textId="77777777" w:rsidTr="001735CB">
        <w:tc>
          <w:tcPr>
            <w:tcW w:w="3457" w:type="dxa"/>
          </w:tcPr>
          <w:p w14:paraId="4FECA4B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Intermediate conclusions</w:t>
            </w:r>
          </w:p>
        </w:tc>
        <w:tc>
          <w:tcPr>
            <w:tcW w:w="3457" w:type="dxa"/>
          </w:tcPr>
          <w:p w14:paraId="4477B89A"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Credential attack; account compromise; unauthorized file access; </w:t>
            </w:r>
            <w:r w:rsidRPr="001735CB">
              <w:rPr>
                <w:rFonts w:ascii="Times New Roman" w:hAnsi="Times New Roman" w:cs="Times New Roman"/>
                <w:sz w:val="24"/>
                <w:szCs w:val="24"/>
              </w:rPr>
              <w:t>network intrusion</w:t>
            </w:r>
          </w:p>
        </w:tc>
        <w:tc>
          <w:tcPr>
            <w:tcW w:w="3457" w:type="dxa"/>
          </w:tcPr>
          <w:p w14:paraId="3FF1C7A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Derived by rules</w:t>
            </w:r>
          </w:p>
        </w:tc>
      </w:tr>
      <w:tr w:rsidR="001735CB" w:rsidRPr="001735CB" w14:paraId="270A34C0" w14:textId="77777777" w:rsidTr="001735CB">
        <w:tc>
          <w:tcPr>
            <w:tcW w:w="3457" w:type="dxa"/>
          </w:tcPr>
          <w:p w14:paraId="4C8593F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Final conclusion</w:t>
            </w:r>
          </w:p>
        </w:tc>
        <w:tc>
          <w:tcPr>
            <w:tcW w:w="3457" w:type="dxa"/>
          </w:tcPr>
          <w:p w14:paraId="3B89F59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High-priority incident</w:t>
            </w:r>
          </w:p>
        </w:tc>
        <w:tc>
          <w:tcPr>
            <w:tcW w:w="3457" w:type="dxa"/>
          </w:tcPr>
          <w:p w14:paraId="369FAF0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Combines major threat indicators</w:t>
            </w:r>
          </w:p>
        </w:tc>
      </w:tr>
      <w:tr w:rsidR="001735CB" w:rsidRPr="001735CB" w14:paraId="0C7537B6" w14:textId="77777777" w:rsidTr="001735CB">
        <w:tc>
          <w:tcPr>
            <w:tcW w:w="3457" w:type="dxa"/>
          </w:tcPr>
          <w:p w14:paraId="4D966CB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Actions</w:t>
            </w:r>
          </w:p>
        </w:tc>
        <w:tc>
          <w:tcPr>
            <w:tcW w:w="3457" w:type="dxa"/>
          </w:tcPr>
          <w:p w14:paraId="1ED650F9"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Reset MFA; contain account; isolate endpoint; preserve logs; escalate to SOC</w:t>
            </w:r>
          </w:p>
        </w:tc>
        <w:tc>
          <w:tcPr>
            <w:tcW w:w="3457" w:type="dxa"/>
          </w:tcPr>
          <w:p w14:paraId="1EED30C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Response recommendations</w:t>
            </w:r>
          </w:p>
        </w:tc>
      </w:tr>
    </w:tbl>
    <w:p w14:paraId="07E6E66F"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 xml:space="preserve">2. Knowledge Acquisition &amp; </w:t>
      </w:r>
      <w:r w:rsidRPr="001735CB">
        <w:rPr>
          <w:rFonts w:ascii="Times New Roman" w:hAnsi="Times New Roman" w:cs="Times New Roman"/>
          <w:color w:val="auto"/>
          <w:sz w:val="24"/>
          <w:szCs w:val="24"/>
        </w:rPr>
        <w:t>Representation</w:t>
      </w:r>
    </w:p>
    <w:p w14:paraId="4022F555"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Knowledge was structured from the scenario requirements and standard defensive incident-response practice. The assessment itself requires facts, production rules, inference design, testing, evaluation and documentation as development stages.</w:t>
      </w:r>
      <w:r w:rsidRPr="001735CB">
        <w:rPr>
          <w:rFonts w:ascii="Times New Roman" w:hAnsi="Times New Roman" w:cs="Times New Roman"/>
          <w:sz w:val="24"/>
          <w:szCs w:val="24"/>
        </w:rPr>
        <w:t xml:space="preserve"> fileciteturn5file0L80-L118</w:t>
      </w:r>
    </w:p>
    <w:p w14:paraId="182AA2E3"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2.1 Knowledge specification</w:t>
      </w:r>
    </w:p>
    <w:p w14:paraId="36B78C3F"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following knowledge is encoded as facts and rules. A rule is only a diagnostic hypothesis: the presence of indicators does not independently prove that an attack occurred.</w:t>
      </w:r>
    </w:p>
    <w:p w14:paraId="3A8C260D"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Repeated failed logi</w:t>
      </w:r>
      <w:r w:rsidRPr="001735CB">
        <w:rPr>
          <w:rFonts w:ascii="Times New Roman" w:hAnsi="Times New Roman" w:cs="Times New Roman"/>
          <w:sz w:val="24"/>
          <w:szCs w:val="24"/>
        </w:rPr>
        <w:t>ns + unusual login location → credential attack.</w:t>
      </w:r>
    </w:p>
    <w:p w14:paraId="2D9CA068"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Unusual login location + privilege escalation → account compromise.</w:t>
      </w:r>
    </w:p>
    <w:p w14:paraId="6CC28DE5"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Suspicious file access + unusual login location → unauthorized file access.</w:t>
      </w:r>
    </w:p>
    <w:p w14:paraId="7ECA7B68"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Abnormal network traffic + suspicious file access → network int</w:t>
      </w:r>
      <w:r w:rsidRPr="001735CB">
        <w:rPr>
          <w:rFonts w:ascii="Times New Roman" w:hAnsi="Times New Roman" w:cs="Times New Roman"/>
          <w:sz w:val="24"/>
          <w:szCs w:val="24"/>
        </w:rPr>
        <w:t>rusion.</w:t>
      </w:r>
    </w:p>
    <w:p w14:paraId="38ED304E"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Account compromise + network intrusion → high-priority incident.</w:t>
      </w:r>
    </w:p>
    <w:p w14:paraId="7E62ECFC"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Each threat maps to a defensive action, and high-priority incidents are escalated.</w:t>
      </w:r>
    </w:p>
    <w:p w14:paraId="342A78C8"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2.2 Knowledge representation</w:t>
      </w:r>
    </w:p>
    <w:p w14:paraId="5C686699"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incident(inc001, yes, yes, yes, yes, yes).</w:t>
      </w:r>
    </w:p>
    <w:p w14:paraId="2C34E289" w14:textId="77777777" w:rsidR="00FC6A0A" w:rsidRPr="001735CB" w:rsidRDefault="00FC6A0A">
      <w:pPr>
        <w:shd w:val="clear" w:color="auto" w:fill="F3F4F6"/>
        <w:spacing w:after="0"/>
        <w:ind w:left="198"/>
        <w:rPr>
          <w:rFonts w:ascii="Times New Roman" w:hAnsi="Times New Roman" w:cs="Times New Roman"/>
          <w:sz w:val="24"/>
          <w:szCs w:val="24"/>
        </w:rPr>
      </w:pPr>
    </w:p>
    <w:p w14:paraId="03E36B4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repeated_failed_logins(I) </w:t>
      </w:r>
      <w:r w:rsidRPr="001735CB">
        <w:rPr>
          <w:rFonts w:ascii="Times New Roman" w:hAnsi="Times New Roman" w:cs="Times New Roman"/>
          <w:sz w:val="24"/>
          <w:szCs w:val="24"/>
        </w:rPr>
        <w:t>:- incident(I,yes,_,_,_,_).</w:t>
      </w:r>
    </w:p>
    <w:p w14:paraId="46973D89"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unusual_login_location(I) :- incident(I,_,yes,_,_,_).</w:t>
      </w:r>
    </w:p>
    <w:p w14:paraId="33209A32"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privilege_escalation(I) :- incident(I,_,_,yes,_,_).</w:t>
      </w:r>
    </w:p>
    <w:p w14:paraId="04C83973"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lastRenderedPageBreak/>
        <w:t>3. Production Rule / Knowledge Base Design</w:t>
      </w:r>
    </w:p>
    <w:p w14:paraId="1050969F"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rule base is deliberately layered: observations produce intermediate threat</w:t>
      </w:r>
      <w:r w:rsidRPr="001735CB">
        <w:rPr>
          <w:rFonts w:ascii="Times New Roman" w:hAnsi="Times New Roman" w:cs="Times New Roman"/>
          <w:sz w:val="24"/>
          <w:szCs w:val="24"/>
        </w:rPr>
        <w:t xml:space="preserve"> hypotheses; threat hypotheses produce a final priority classification; classifications produce defensive actions. This structure improves traceability and supports both forward and backward reasoning.</w:t>
      </w:r>
    </w:p>
    <w:tbl>
      <w:tblPr>
        <w:tblStyle w:val="TableGrid"/>
        <w:tblW w:w="0" w:type="auto"/>
        <w:tblLook w:val="04A0" w:firstRow="1" w:lastRow="0" w:firstColumn="1" w:lastColumn="0" w:noHBand="0" w:noVBand="1"/>
      </w:tblPr>
      <w:tblGrid>
        <w:gridCol w:w="3449"/>
        <w:gridCol w:w="3456"/>
        <w:gridCol w:w="3455"/>
      </w:tblGrid>
      <w:tr w:rsidR="001735CB" w:rsidRPr="001735CB" w14:paraId="6E8A517A" w14:textId="77777777" w:rsidTr="001735CB">
        <w:tc>
          <w:tcPr>
            <w:tcW w:w="3457" w:type="dxa"/>
          </w:tcPr>
          <w:p w14:paraId="7EAEFAD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Rule</w:t>
            </w:r>
          </w:p>
        </w:tc>
        <w:tc>
          <w:tcPr>
            <w:tcW w:w="3457" w:type="dxa"/>
          </w:tcPr>
          <w:p w14:paraId="19D938D0"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Condition</w:t>
            </w:r>
          </w:p>
        </w:tc>
        <w:tc>
          <w:tcPr>
            <w:tcW w:w="3457" w:type="dxa"/>
          </w:tcPr>
          <w:p w14:paraId="3D65340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Conclusion</w:t>
            </w:r>
          </w:p>
        </w:tc>
      </w:tr>
      <w:tr w:rsidR="001735CB" w:rsidRPr="001735CB" w14:paraId="199336E6" w14:textId="77777777" w:rsidTr="001735CB">
        <w:tc>
          <w:tcPr>
            <w:tcW w:w="3457" w:type="dxa"/>
          </w:tcPr>
          <w:p w14:paraId="4B649A19"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R1</w:t>
            </w:r>
          </w:p>
        </w:tc>
        <w:tc>
          <w:tcPr>
            <w:tcW w:w="3457" w:type="dxa"/>
          </w:tcPr>
          <w:p w14:paraId="6D7896C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repeated_failed_login</w:t>
            </w:r>
            <w:r w:rsidRPr="001735CB">
              <w:rPr>
                <w:rFonts w:ascii="Times New Roman" w:hAnsi="Times New Roman" w:cs="Times New Roman"/>
                <w:sz w:val="24"/>
                <w:szCs w:val="24"/>
              </w:rPr>
              <w:t>s(I) AND unusual_login_location(I)</w:t>
            </w:r>
          </w:p>
        </w:tc>
        <w:tc>
          <w:tcPr>
            <w:tcW w:w="3457" w:type="dxa"/>
          </w:tcPr>
          <w:p w14:paraId="463C7CF9"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credential_attack(I)</w:t>
            </w:r>
          </w:p>
        </w:tc>
      </w:tr>
      <w:tr w:rsidR="001735CB" w:rsidRPr="001735CB" w14:paraId="00E2F1B3" w14:textId="77777777" w:rsidTr="001735CB">
        <w:tc>
          <w:tcPr>
            <w:tcW w:w="3457" w:type="dxa"/>
          </w:tcPr>
          <w:p w14:paraId="3FADD23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R2</w:t>
            </w:r>
          </w:p>
        </w:tc>
        <w:tc>
          <w:tcPr>
            <w:tcW w:w="3457" w:type="dxa"/>
          </w:tcPr>
          <w:p w14:paraId="0A6799A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unusual_login_location(I) AND privilege_escalation(I)</w:t>
            </w:r>
          </w:p>
        </w:tc>
        <w:tc>
          <w:tcPr>
            <w:tcW w:w="3457" w:type="dxa"/>
          </w:tcPr>
          <w:p w14:paraId="437F2CB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account_compromise(I)</w:t>
            </w:r>
          </w:p>
        </w:tc>
      </w:tr>
      <w:tr w:rsidR="001735CB" w:rsidRPr="001735CB" w14:paraId="127C74B8" w14:textId="77777777" w:rsidTr="001735CB">
        <w:tc>
          <w:tcPr>
            <w:tcW w:w="3457" w:type="dxa"/>
          </w:tcPr>
          <w:p w14:paraId="1D5F209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R3</w:t>
            </w:r>
          </w:p>
        </w:tc>
        <w:tc>
          <w:tcPr>
            <w:tcW w:w="3457" w:type="dxa"/>
          </w:tcPr>
          <w:p w14:paraId="657316E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suspicious_file_access(I) AND unusual_login_location(I)</w:t>
            </w:r>
          </w:p>
        </w:tc>
        <w:tc>
          <w:tcPr>
            <w:tcW w:w="3457" w:type="dxa"/>
          </w:tcPr>
          <w:p w14:paraId="0B42888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unauthorized_file_access(I)</w:t>
            </w:r>
          </w:p>
        </w:tc>
      </w:tr>
      <w:tr w:rsidR="001735CB" w:rsidRPr="001735CB" w14:paraId="38F97DFC" w14:textId="77777777" w:rsidTr="001735CB">
        <w:tc>
          <w:tcPr>
            <w:tcW w:w="3457" w:type="dxa"/>
          </w:tcPr>
          <w:p w14:paraId="4B9669D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R4</w:t>
            </w:r>
          </w:p>
        </w:tc>
        <w:tc>
          <w:tcPr>
            <w:tcW w:w="3457" w:type="dxa"/>
          </w:tcPr>
          <w:p w14:paraId="64685E3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IF </w:t>
            </w:r>
            <w:r w:rsidRPr="001735CB">
              <w:rPr>
                <w:rFonts w:ascii="Times New Roman" w:hAnsi="Times New Roman" w:cs="Times New Roman"/>
                <w:sz w:val="24"/>
                <w:szCs w:val="24"/>
              </w:rPr>
              <w:t>abnormal_network_traffic(I) AND suspicious_file_access(I)</w:t>
            </w:r>
          </w:p>
        </w:tc>
        <w:tc>
          <w:tcPr>
            <w:tcW w:w="3457" w:type="dxa"/>
          </w:tcPr>
          <w:p w14:paraId="12F415EA"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network_intrusion(I)</w:t>
            </w:r>
          </w:p>
        </w:tc>
      </w:tr>
      <w:tr w:rsidR="001735CB" w:rsidRPr="001735CB" w14:paraId="00B82699" w14:textId="77777777" w:rsidTr="001735CB">
        <w:tc>
          <w:tcPr>
            <w:tcW w:w="3457" w:type="dxa"/>
          </w:tcPr>
          <w:p w14:paraId="56630D6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R5</w:t>
            </w:r>
          </w:p>
        </w:tc>
        <w:tc>
          <w:tcPr>
            <w:tcW w:w="3457" w:type="dxa"/>
          </w:tcPr>
          <w:p w14:paraId="3107097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account_compromise(I) AND network_intrusion(I)</w:t>
            </w:r>
          </w:p>
        </w:tc>
        <w:tc>
          <w:tcPr>
            <w:tcW w:w="3457" w:type="dxa"/>
          </w:tcPr>
          <w:p w14:paraId="7603895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high_priority_incident(I)</w:t>
            </w:r>
          </w:p>
        </w:tc>
      </w:tr>
      <w:tr w:rsidR="001735CB" w:rsidRPr="001735CB" w14:paraId="239B9BDB" w14:textId="77777777" w:rsidTr="001735CB">
        <w:tc>
          <w:tcPr>
            <w:tcW w:w="3457" w:type="dxa"/>
          </w:tcPr>
          <w:p w14:paraId="33AD6F5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R6</w:t>
            </w:r>
          </w:p>
        </w:tc>
        <w:tc>
          <w:tcPr>
            <w:tcW w:w="3457" w:type="dxa"/>
          </w:tcPr>
          <w:p w14:paraId="1F95E39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credential_attack(I)</w:t>
            </w:r>
          </w:p>
        </w:tc>
        <w:tc>
          <w:tcPr>
            <w:tcW w:w="3457" w:type="dxa"/>
          </w:tcPr>
          <w:p w14:paraId="544985B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reset_mfa(I)</w:t>
            </w:r>
          </w:p>
        </w:tc>
      </w:tr>
      <w:tr w:rsidR="001735CB" w:rsidRPr="001735CB" w14:paraId="5ED9945D" w14:textId="77777777" w:rsidTr="001735CB">
        <w:tc>
          <w:tcPr>
            <w:tcW w:w="3457" w:type="dxa"/>
          </w:tcPr>
          <w:p w14:paraId="23B6DE9A"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R7</w:t>
            </w:r>
          </w:p>
        </w:tc>
        <w:tc>
          <w:tcPr>
            <w:tcW w:w="3457" w:type="dxa"/>
          </w:tcPr>
          <w:p w14:paraId="39867CB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account_compromise(I)</w:t>
            </w:r>
          </w:p>
        </w:tc>
        <w:tc>
          <w:tcPr>
            <w:tcW w:w="3457" w:type="dxa"/>
          </w:tcPr>
          <w:p w14:paraId="776AFF8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contain</w:t>
            </w:r>
            <w:r w:rsidRPr="001735CB">
              <w:rPr>
                <w:rFonts w:ascii="Times New Roman" w:hAnsi="Times New Roman" w:cs="Times New Roman"/>
                <w:sz w:val="24"/>
                <w:szCs w:val="24"/>
              </w:rPr>
              <w:t>_account(I)</w:t>
            </w:r>
          </w:p>
        </w:tc>
      </w:tr>
      <w:tr w:rsidR="001735CB" w:rsidRPr="001735CB" w14:paraId="03CCE795" w14:textId="77777777" w:rsidTr="001735CB">
        <w:tc>
          <w:tcPr>
            <w:tcW w:w="3457" w:type="dxa"/>
          </w:tcPr>
          <w:p w14:paraId="5C1DA82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R8</w:t>
            </w:r>
          </w:p>
        </w:tc>
        <w:tc>
          <w:tcPr>
            <w:tcW w:w="3457" w:type="dxa"/>
          </w:tcPr>
          <w:p w14:paraId="78C8970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network_intrusion(I)</w:t>
            </w:r>
          </w:p>
        </w:tc>
        <w:tc>
          <w:tcPr>
            <w:tcW w:w="3457" w:type="dxa"/>
          </w:tcPr>
          <w:p w14:paraId="42564CC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isolate_endpoint(I)</w:t>
            </w:r>
          </w:p>
        </w:tc>
      </w:tr>
      <w:tr w:rsidR="001735CB" w:rsidRPr="001735CB" w14:paraId="495F21AE" w14:textId="77777777" w:rsidTr="001735CB">
        <w:tc>
          <w:tcPr>
            <w:tcW w:w="3457" w:type="dxa"/>
          </w:tcPr>
          <w:p w14:paraId="66DCFED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R9</w:t>
            </w:r>
          </w:p>
        </w:tc>
        <w:tc>
          <w:tcPr>
            <w:tcW w:w="3457" w:type="dxa"/>
          </w:tcPr>
          <w:p w14:paraId="472880E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unauthorized_file_access(I)</w:t>
            </w:r>
          </w:p>
        </w:tc>
        <w:tc>
          <w:tcPr>
            <w:tcW w:w="3457" w:type="dxa"/>
          </w:tcPr>
          <w:p w14:paraId="77E5E3C0"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preserve_logs(I)</w:t>
            </w:r>
          </w:p>
        </w:tc>
      </w:tr>
      <w:tr w:rsidR="001735CB" w:rsidRPr="001735CB" w14:paraId="67B553CA" w14:textId="77777777" w:rsidTr="001735CB">
        <w:tc>
          <w:tcPr>
            <w:tcW w:w="3457" w:type="dxa"/>
          </w:tcPr>
          <w:p w14:paraId="619BDD7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R10</w:t>
            </w:r>
          </w:p>
        </w:tc>
        <w:tc>
          <w:tcPr>
            <w:tcW w:w="3457" w:type="dxa"/>
          </w:tcPr>
          <w:p w14:paraId="338BDC1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IF high_priority_incident(I)</w:t>
            </w:r>
          </w:p>
        </w:tc>
        <w:tc>
          <w:tcPr>
            <w:tcW w:w="3457" w:type="dxa"/>
          </w:tcPr>
          <w:p w14:paraId="17886C7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THEN escalate_soc(I)</w:t>
            </w:r>
          </w:p>
        </w:tc>
      </w:tr>
    </w:tbl>
    <w:p w14:paraId="325C4852"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Knowledge-base consistency: the same predicates and incident variables are </w:t>
      </w:r>
      <w:r w:rsidRPr="001735CB">
        <w:rPr>
          <w:rFonts w:ascii="Times New Roman" w:hAnsi="Times New Roman" w:cs="Times New Roman"/>
          <w:sz w:val="24"/>
          <w:szCs w:val="24"/>
        </w:rPr>
        <w:t>reused throughout the rules. This makes the rule base general rather than hard-coded to one individual observation.</w:t>
      </w:r>
    </w:p>
    <w:p w14:paraId="194F46C3"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4. Prolog Implementation &amp; Programming</w:t>
      </w:r>
    </w:p>
    <w:p w14:paraId="115A5992"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implementation uses SWI-Prolog facts, predicates, variables, rules, unification, backtracking and</w:t>
      </w:r>
      <w:r w:rsidRPr="001735CB">
        <w:rPr>
          <w:rFonts w:ascii="Times New Roman" w:hAnsi="Times New Roman" w:cs="Times New Roman"/>
          <w:sz w:val="24"/>
          <w:szCs w:val="24"/>
        </w:rPr>
        <w:t xml:space="preserve"> an explanation facility. The project also contains an explicit forward-chaining procedure so the two inference styles can be demonstrated separately, as required by the assessment. fileciteturn5file0L47-L52</w:t>
      </w:r>
    </w:p>
    <w:p w14:paraId="522AE86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CO5-AT1 Cybersecurity Threat Diagnosis Exp</w:t>
      </w:r>
      <w:r w:rsidRPr="001735CB">
        <w:rPr>
          <w:rFonts w:ascii="Times New Roman" w:hAnsi="Times New Roman" w:cs="Times New Roman"/>
          <w:sz w:val="24"/>
          <w:szCs w:val="24"/>
        </w:rPr>
        <w:t>ert System</w:t>
      </w:r>
    </w:p>
    <w:p w14:paraId="53222090"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Tool: SWI-Prolog</w:t>
      </w:r>
    </w:p>
    <w:p w14:paraId="5F48252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dynamic known/1.</w:t>
      </w:r>
    </w:p>
    <w:p w14:paraId="6DC63822" w14:textId="77777777" w:rsidR="00FC6A0A" w:rsidRPr="001735CB" w:rsidRDefault="00FC6A0A">
      <w:pPr>
        <w:shd w:val="clear" w:color="auto" w:fill="F3F4F6"/>
        <w:spacing w:after="0"/>
        <w:ind w:left="198"/>
        <w:rPr>
          <w:rFonts w:ascii="Times New Roman" w:hAnsi="Times New Roman" w:cs="Times New Roman"/>
          <w:sz w:val="24"/>
          <w:szCs w:val="24"/>
        </w:rPr>
      </w:pPr>
    </w:p>
    <w:p w14:paraId="686470E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KNOWLEDGE BASE ----------------</w:t>
      </w:r>
    </w:p>
    <w:p w14:paraId="704D289C"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incident(ID, failed_logins, unusual_location, privilege_escalation,</w:t>
      </w:r>
    </w:p>
    <w:p w14:paraId="5B1BD3D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suspicious_file_access, abnormal_network_traffic).</w:t>
      </w:r>
    </w:p>
    <w:p w14:paraId="5599EF89"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incident(inc001, yes, </w:t>
      </w:r>
      <w:r w:rsidRPr="001735CB">
        <w:rPr>
          <w:rFonts w:ascii="Times New Roman" w:hAnsi="Times New Roman" w:cs="Times New Roman"/>
          <w:sz w:val="24"/>
          <w:szCs w:val="24"/>
        </w:rPr>
        <w:t>yes, yes, yes, yes).</w:t>
      </w:r>
    </w:p>
    <w:p w14:paraId="0D87493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incident(inc002, yes, yes, no, no, no).</w:t>
      </w:r>
    </w:p>
    <w:p w14:paraId="1A1092C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incident(inc003, no, no, yes, yes, no).</w:t>
      </w:r>
    </w:p>
    <w:p w14:paraId="08DBC74B"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incident(inc004, no, no, no, yes, yes).</w:t>
      </w:r>
    </w:p>
    <w:p w14:paraId="72794A68" w14:textId="77777777" w:rsidR="00FC6A0A" w:rsidRPr="001735CB" w:rsidRDefault="00FC6A0A">
      <w:pPr>
        <w:shd w:val="clear" w:color="auto" w:fill="F3F4F6"/>
        <w:spacing w:after="0"/>
        <w:ind w:left="198"/>
        <w:rPr>
          <w:rFonts w:ascii="Times New Roman" w:hAnsi="Times New Roman" w:cs="Times New Roman"/>
          <w:sz w:val="24"/>
          <w:szCs w:val="24"/>
        </w:rPr>
      </w:pPr>
    </w:p>
    <w:p w14:paraId="3228608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OBSERVATION PREDICATES ----------------</w:t>
      </w:r>
    </w:p>
    <w:p w14:paraId="520C18D9"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repeated_failed_logins(I) :- incident(I,yes,_,_,_,_).</w:t>
      </w:r>
    </w:p>
    <w:p w14:paraId="352215B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u</w:t>
      </w:r>
      <w:r w:rsidRPr="001735CB">
        <w:rPr>
          <w:rFonts w:ascii="Times New Roman" w:hAnsi="Times New Roman" w:cs="Times New Roman"/>
          <w:sz w:val="24"/>
          <w:szCs w:val="24"/>
        </w:rPr>
        <w:t>nusual_login_location(I) :- incident(I,_,yes,_,_,_).</w:t>
      </w:r>
    </w:p>
    <w:p w14:paraId="77A737D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privilege_escalation(I) :- incident(I,_,_,yes,_,_).</w:t>
      </w:r>
    </w:p>
    <w:p w14:paraId="6515F55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suspicious_file_access(I) :- incident(I,_,_,_,yes,_).</w:t>
      </w:r>
    </w:p>
    <w:p w14:paraId="1671FA5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abnormal_network_traffic(I) :- incident(I,_,_,_,_,yes).</w:t>
      </w:r>
    </w:p>
    <w:p w14:paraId="2D9D1553" w14:textId="77777777" w:rsidR="00FC6A0A" w:rsidRPr="001735CB" w:rsidRDefault="00FC6A0A">
      <w:pPr>
        <w:shd w:val="clear" w:color="auto" w:fill="F3F4F6"/>
        <w:spacing w:after="0"/>
        <w:ind w:left="198"/>
        <w:rPr>
          <w:rFonts w:ascii="Times New Roman" w:hAnsi="Times New Roman" w:cs="Times New Roman"/>
          <w:sz w:val="24"/>
          <w:szCs w:val="24"/>
        </w:rPr>
      </w:pPr>
    </w:p>
    <w:p w14:paraId="7E47DC7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PRODUCTION RULES ----</w:t>
      </w:r>
      <w:r w:rsidRPr="001735CB">
        <w:rPr>
          <w:rFonts w:ascii="Times New Roman" w:hAnsi="Times New Roman" w:cs="Times New Roman"/>
          <w:sz w:val="24"/>
          <w:szCs w:val="24"/>
        </w:rPr>
        <w:t>------------</w:t>
      </w:r>
    </w:p>
    <w:p w14:paraId="25E13D09"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threat(credential_attack(I)) :-</w:t>
      </w:r>
    </w:p>
    <w:p w14:paraId="4CEF558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repeated_failed_logins(I), unusual_login_location(I).</w:t>
      </w:r>
    </w:p>
    <w:p w14:paraId="14B07B3A" w14:textId="77777777" w:rsidR="00FC6A0A" w:rsidRPr="001735CB" w:rsidRDefault="00FC6A0A">
      <w:pPr>
        <w:shd w:val="clear" w:color="auto" w:fill="F3F4F6"/>
        <w:spacing w:after="0"/>
        <w:ind w:left="198"/>
        <w:rPr>
          <w:rFonts w:ascii="Times New Roman" w:hAnsi="Times New Roman" w:cs="Times New Roman"/>
          <w:sz w:val="24"/>
          <w:szCs w:val="24"/>
        </w:rPr>
      </w:pPr>
    </w:p>
    <w:p w14:paraId="5174247B"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threat(account_compromise(I)) :-</w:t>
      </w:r>
    </w:p>
    <w:p w14:paraId="6FA8564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unusual_login_location(I), privilege_escalation(I).</w:t>
      </w:r>
    </w:p>
    <w:p w14:paraId="2803BD16" w14:textId="77777777" w:rsidR="00FC6A0A" w:rsidRPr="001735CB" w:rsidRDefault="00FC6A0A">
      <w:pPr>
        <w:shd w:val="clear" w:color="auto" w:fill="F3F4F6"/>
        <w:spacing w:after="0"/>
        <w:ind w:left="198"/>
        <w:rPr>
          <w:rFonts w:ascii="Times New Roman" w:hAnsi="Times New Roman" w:cs="Times New Roman"/>
          <w:sz w:val="24"/>
          <w:szCs w:val="24"/>
        </w:rPr>
      </w:pPr>
    </w:p>
    <w:p w14:paraId="3279CB3C"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threat(unauthorized_file_access(I)) :-</w:t>
      </w:r>
    </w:p>
    <w:p w14:paraId="0576994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suspicious_file_acc</w:t>
      </w:r>
      <w:r w:rsidRPr="001735CB">
        <w:rPr>
          <w:rFonts w:ascii="Times New Roman" w:hAnsi="Times New Roman" w:cs="Times New Roman"/>
          <w:sz w:val="24"/>
          <w:szCs w:val="24"/>
        </w:rPr>
        <w:t>ess(I), unusual_login_location(I).</w:t>
      </w:r>
    </w:p>
    <w:p w14:paraId="31E2585D" w14:textId="77777777" w:rsidR="00FC6A0A" w:rsidRPr="001735CB" w:rsidRDefault="00FC6A0A">
      <w:pPr>
        <w:shd w:val="clear" w:color="auto" w:fill="F3F4F6"/>
        <w:spacing w:after="0"/>
        <w:ind w:left="198"/>
        <w:rPr>
          <w:rFonts w:ascii="Times New Roman" w:hAnsi="Times New Roman" w:cs="Times New Roman"/>
          <w:sz w:val="24"/>
          <w:szCs w:val="24"/>
        </w:rPr>
      </w:pPr>
    </w:p>
    <w:p w14:paraId="5364A40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threat(network_intrusion(I)) :-</w:t>
      </w:r>
    </w:p>
    <w:p w14:paraId="56F57BE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abnormal_network_traffic(I), suspicious_file_access(I).</w:t>
      </w:r>
    </w:p>
    <w:p w14:paraId="229E50B0" w14:textId="77777777" w:rsidR="00FC6A0A" w:rsidRPr="001735CB" w:rsidRDefault="00FC6A0A">
      <w:pPr>
        <w:shd w:val="clear" w:color="auto" w:fill="F3F4F6"/>
        <w:spacing w:after="0"/>
        <w:ind w:left="198"/>
        <w:rPr>
          <w:rFonts w:ascii="Times New Roman" w:hAnsi="Times New Roman" w:cs="Times New Roman"/>
          <w:sz w:val="24"/>
          <w:szCs w:val="24"/>
        </w:rPr>
      </w:pPr>
    </w:p>
    <w:p w14:paraId="2E8A43A2"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threat(high_priority_incident(I)) :-</w:t>
      </w:r>
    </w:p>
    <w:p w14:paraId="0951739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account_compromise(I), network_intrusion(I).</w:t>
      </w:r>
    </w:p>
    <w:p w14:paraId="14CB7A17" w14:textId="77777777" w:rsidR="00FC6A0A" w:rsidRPr="001735CB" w:rsidRDefault="00FC6A0A">
      <w:pPr>
        <w:shd w:val="clear" w:color="auto" w:fill="F3F4F6"/>
        <w:spacing w:after="0"/>
        <w:ind w:left="198"/>
        <w:rPr>
          <w:rFonts w:ascii="Times New Roman" w:hAnsi="Times New Roman" w:cs="Times New Roman"/>
          <w:sz w:val="24"/>
          <w:szCs w:val="24"/>
        </w:rPr>
      </w:pPr>
    </w:p>
    <w:p w14:paraId="5D1773DC"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action(reset_mfa(I)) :- </w:t>
      </w:r>
      <w:r w:rsidRPr="001735CB">
        <w:rPr>
          <w:rFonts w:ascii="Times New Roman" w:hAnsi="Times New Roman" w:cs="Times New Roman"/>
          <w:sz w:val="24"/>
          <w:szCs w:val="24"/>
        </w:rPr>
        <w:t>credential_attack(I).</w:t>
      </w:r>
    </w:p>
    <w:p w14:paraId="67C49EE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action(contain_account(I)) :- account_compromise(I).</w:t>
      </w:r>
    </w:p>
    <w:p w14:paraId="7D10F7E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action(isolate_endpoint(I)) :- network_intrusion(I).</w:t>
      </w:r>
    </w:p>
    <w:p w14:paraId="0F03600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action(preserve_logs(I)) :- unauthorized_file_access(I).</w:t>
      </w:r>
    </w:p>
    <w:p w14:paraId="0F87401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action(escalate_soc(I)) :- high_priority_incident(I).</w:t>
      </w:r>
    </w:p>
    <w:p w14:paraId="52B35706" w14:textId="77777777" w:rsidR="00FC6A0A" w:rsidRPr="001735CB" w:rsidRDefault="00FC6A0A">
      <w:pPr>
        <w:shd w:val="clear" w:color="auto" w:fill="F3F4F6"/>
        <w:spacing w:after="0"/>
        <w:ind w:left="198"/>
        <w:rPr>
          <w:rFonts w:ascii="Times New Roman" w:hAnsi="Times New Roman" w:cs="Times New Roman"/>
          <w:sz w:val="24"/>
          <w:szCs w:val="24"/>
        </w:rPr>
      </w:pPr>
    </w:p>
    <w:p w14:paraId="451E6DC0"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w:t>
      </w:r>
      <w:r w:rsidRPr="001735CB">
        <w:rPr>
          <w:rFonts w:ascii="Times New Roman" w:hAnsi="Times New Roman" w:cs="Times New Roman"/>
          <w:sz w:val="24"/>
          <w:szCs w:val="24"/>
        </w:rPr>
        <w:t>-- EXPLANATION FACILITY ----------------</w:t>
      </w:r>
    </w:p>
    <w:p w14:paraId="3B65402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explain(credential_attack(I)) :-</w:t>
      </w:r>
    </w:p>
    <w:p w14:paraId="365B1D7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format('Credential attack: repeated failed logins + unusual login location for ~w.~n',[I]).</w:t>
      </w:r>
    </w:p>
    <w:p w14:paraId="60863D6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explain(account_compromise(I)) :-</w:t>
      </w:r>
    </w:p>
    <w:p w14:paraId="18EDF30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format('Account compromise: unusual login locati</w:t>
      </w:r>
      <w:r w:rsidRPr="001735CB">
        <w:rPr>
          <w:rFonts w:ascii="Times New Roman" w:hAnsi="Times New Roman" w:cs="Times New Roman"/>
          <w:sz w:val="24"/>
          <w:szCs w:val="24"/>
        </w:rPr>
        <w:t>on + privilege escalation for ~w.~n',[I]).</w:t>
      </w:r>
    </w:p>
    <w:p w14:paraId="7B913B3E"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explain(unauthorized_file_access(I)) :-</w:t>
      </w:r>
    </w:p>
    <w:p w14:paraId="0D9AA25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format('Unauthorized file access: suspicious file access + unusual location for ~w.~n',[I]).</w:t>
      </w:r>
    </w:p>
    <w:p w14:paraId="00530EAC"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explain(network_intrusion(I)) :-</w:t>
      </w:r>
    </w:p>
    <w:p w14:paraId="0D6683E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format('Network intrusion: abnormal network traffic + suspicious file access for ~w.~n',[I]).</w:t>
      </w:r>
    </w:p>
    <w:p w14:paraId="30DED6D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explain(high_priority_incident(I)) :-</w:t>
      </w:r>
    </w:p>
    <w:p w14:paraId="6FE5A8FE"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format('High priority: account compromise + network intrusion for ~w.~n',[I]).</w:t>
      </w:r>
    </w:p>
    <w:p w14:paraId="5890F9FB" w14:textId="77777777" w:rsidR="00FC6A0A" w:rsidRPr="001735CB" w:rsidRDefault="00FC6A0A">
      <w:pPr>
        <w:shd w:val="clear" w:color="auto" w:fill="F3F4F6"/>
        <w:spacing w:after="0"/>
        <w:ind w:left="198"/>
        <w:rPr>
          <w:rFonts w:ascii="Times New Roman" w:hAnsi="Times New Roman" w:cs="Times New Roman"/>
          <w:sz w:val="24"/>
          <w:szCs w:val="24"/>
        </w:rPr>
      </w:pPr>
    </w:p>
    <w:p w14:paraId="4CD2E6A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BACKWARD CHAINING</w:t>
      </w:r>
      <w:r w:rsidRPr="001735CB">
        <w:rPr>
          <w:rFonts w:ascii="Times New Roman" w:hAnsi="Times New Roman" w:cs="Times New Roman"/>
          <w:sz w:val="24"/>
          <w:szCs w:val="24"/>
        </w:rPr>
        <w:t xml:space="preserve"> ----------------</w:t>
      </w:r>
    </w:p>
    <w:p w14:paraId="51E67D2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diagnose(I,Threat) :-</w:t>
      </w:r>
    </w:p>
    <w:p w14:paraId="125C837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threat(Threat0), Threat=Threat0,</w:t>
      </w:r>
    </w:p>
    <w:p w14:paraId="022BF91F"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Threat0 =.. [_,I].</w:t>
      </w:r>
    </w:p>
    <w:p w14:paraId="6C00D707" w14:textId="77777777" w:rsidR="00FC6A0A" w:rsidRPr="001735CB" w:rsidRDefault="00FC6A0A">
      <w:pPr>
        <w:shd w:val="clear" w:color="auto" w:fill="F3F4F6"/>
        <w:spacing w:after="0"/>
        <w:ind w:left="198"/>
        <w:rPr>
          <w:rFonts w:ascii="Times New Roman" w:hAnsi="Times New Roman" w:cs="Times New Roman"/>
          <w:sz w:val="24"/>
          <w:szCs w:val="24"/>
        </w:rPr>
      </w:pPr>
    </w:p>
    <w:p w14:paraId="77460D4B"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backward_diagnosis(I,Goal) :-</w:t>
      </w:r>
    </w:p>
    <w:p w14:paraId="557900C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format('GOAL: ~w~n',[Goal]),</w:t>
      </w:r>
    </w:p>
    <w:p w14:paraId="1E2019AE"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 call(Goal) -&gt;</w:t>
      </w:r>
    </w:p>
    <w:p w14:paraId="5085E8F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writeln('RESULT: YES'),</w:t>
      </w:r>
    </w:p>
    <w:p w14:paraId="3C4689B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explain_goal(I,Goal)</w:t>
      </w:r>
    </w:p>
    <w:p w14:paraId="791E30B5"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   writeln('RESULT: NO')</w:t>
      </w:r>
    </w:p>
    <w:p w14:paraId="163F79EE"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t>
      </w:r>
    </w:p>
    <w:p w14:paraId="1C3561C6" w14:textId="77777777" w:rsidR="00FC6A0A" w:rsidRPr="001735CB" w:rsidRDefault="00FC6A0A">
      <w:pPr>
        <w:shd w:val="clear" w:color="auto" w:fill="F3F4F6"/>
        <w:spacing w:after="0"/>
        <w:ind w:left="198"/>
        <w:rPr>
          <w:rFonts w:ascii="Times New Roman" w:hAnsi="Times New Roman" w:cs="Times New Roman"/>
          <w:sz w:val="24"/>
          <w:szCs w:val="24"/>
        </w:rPr>
      </w:pPr>
    </w:p>
    <w:p w14:paraId="46F4B94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explain_goal(I,high_priority_incident(I)) :-</w:t>
      </w:r>
    </w:p>
    <w:p w14:paraId="3573C1A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writeln('TRACE: high_priority_incident &lt;- account_compromise AND network_intrusion'),</w:t>
      </w:r>
    </w:p>
    <w:p w14:paraId="34D96270"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writeln('TRACE: account_compromise &lt;- unusual_location AND privilege_escalation</w:t>
      </w:r>
      <w:r w:rsidRPr="001735CB">
        <w:rPr>
          <w:rFonts w:ascii="Times New Roman" w:hAnsi="Times New Roman" w:cs="Times New Roman"/>
          <w:sz w:val="24"/>
          <w:szCs w:val="24"/>
        </w:rPr>
        <w:t>'),</w:t>
      </w:r>
    </w:p>
    <w:p w14:paraId="12A227B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writeln('TRACE: network_intrusion &lt;- abnormal_network_traffic AND suspicious_file_access').</w:t>
      </w:r>
    </w:p>
    <w:p w14:paraId="71D9BCA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explain_goal(I,account_compromise(I)) :-</w:t>
      </w:r>
    </w:p>
    <w:p w14:paraId="4927C044"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writeln('TRACE: account_compromise &lt;- unusual_location AND privilege_escalation').</w:t>
      </w:r>
    </w:p>
    <w:p w14:paraId="1507C9F2"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explain_goal(I,network_intru</w:t>
      </w:r>
      <w:r w:rsidRPr="001735CB">
        <w:rPr>
          <w:rFonts w:ascii="Times New Roman" w:hAnsi="Times New Roman" w:cs="Times New Roman"/>
          <w:sz w:val="24"/>
          <w:szCs w:val="24"/>
        </w:rPr>
        <w:t>sion(I)) :-</w:t>
      </w:r>
    </w:p>
    <w:p w14:paraId="66DB093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writeln('TRACE: network_intrusion &lt;- abnormal_network_traffic AND suspicious_file_access').</w:t>
      </w:r>
    </w:p>
    <w:p w14:paraId="7BFCE3E2"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explain_goal(_,_) :- true.</w:t>
      </w:r>
    </w:p>
    <w:p w14:paraId="2FBF46B2" w14:textId="77777777" w:rsidR="00FC6A0A" w:rsidRPr="001735CB" w:rsidRDefault="00FC6A0A">
      <w:pPr>
        <w:shd w:val="clear" w:color="auto" w:fill="F3F4F6"/>
        <w:spacing w:after="0"/>
        <w:ind w:left="198"/>
        <w:rPr>
          <w:rFonts w:ascii="Times New Roman" w:hAnsi="Times New Roman" w:cs="Times New Roman"/>
          <w:sz w:val="24"/>
          <w:szCs w:val="24"/>
        </w:rPr>
      </w:pPr>
    </w:p>
    <w:p w14:paraId="5807DC3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EXPLICIT FORWARD CHAINING ----------------</w:t>
      </w:r>
    </w:p>
    <w:p w14:paraId="40987470"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forward_chain(I,FinalFacts) :-</w:t>
      </w:r>
    </w:p>
    <w:p w14:paraId="33B7BE9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retractall(known(_)),</w:t>
      </w:r>
    </w:p>
    <w:p w14:paraId="2B17486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w:t>
      </w:r>
      <w:r w:rsidRPr="001735CB">
        <w:rPr>
          <w:rFonts w:ascii="Times New Roman" w:hAnsi="Times New Roman" w:cs="Times New Roman"/>
          <w:sz w:val="24"/>
          <w:szCs w:val="24"/>
        </w:rPr>
        <w:t xml:space="preserve">   assert_initial(I),</w:t>
      </w:r>
    </w:p>
    <w:p w14:paraId="37423F7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forward_round,</w:t>
      </w:r>
    </w:p>
    <w:p w14:paraId="03895EBF"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findall(F,known(F),Raw),</w:t>
      </w:r>
    </w:p>
    <w:p w14:paraId="480486C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sort(Raw,FinalFacts).</w:t>
      </w:r>
    </w:p>
    <w:p w14:paraId="70B42FE6"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noProof/>
          <w:sz w:val="24"/>
          <w:szCs w:val="24"/>
        </w:rPr>
        <w:drawing>
          <wp:inline distT="0" distB="0" distL="0" distR="0" wp14:anchorId="5ED12142" wp14:editId="17F5B80C">
            <wp:extent cx="5806440" cy="4567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Prolog_Code.png"/>
                    <pic:cNvPicPr/>
                  </pic:nvPicPr>
                  <pic:blipFill>
                    <a:blip r:embed="rId8"/>
                    <a:stretch>
                      <a:fillRect/>
                    </a:stretch>
                  </pic:blipFill>
                  <pic:spPr>
                    <a:xfrm>
                      <a:off x="0" y="0"/>
                      <a:ext cx="5806440" cy="4567733"/>
                    </a:xfrm>
                    <a:prstGeom prst="rect">
                      <a:avLst/>
                    </a:prstGeom>
                  </pic:spPr>
                </pic:pic>
              </a:graphicData>
            </a:graphic>
          </wp:inline>
        </w:drawing>
      </w:r>
    </w:p>
    <w:p w14:paraId="4B9E8B0E"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sz w:val="24"/>
          <w:szCs w:val="24"/>
        </w:rPr>
        <w:t>Figure 1: Prolog source-code evidence.</w:t>
      </w:r>
    </w:p>
    <w:p w14:paraId="1C4985B5"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Important queries:</w:t>
      </w:r>
    </w:p>
    <w:p w14:paraId="4B9B40A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show_threats(inc001).</w:t>
      </w:r>
    </w:p>
    <w:p w14:paraId="1E0B2C18"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show_actions(inc001).</w:t>
      </w:r>
    </w:p>
    <w:p w14:paraId="2DA752C3"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backward_diagnosis(inc001, </w:t>
      </w:r>
      <w:r w:rsidRPr="001735CB">
        <w:rPr>
          <w:rFonts w:ascii="Times New Roman" w:hAnsi="Times New Roman" w:cs="Times New Roman"/>
          <w:sz w:val="24"/>
          <w:szCs w:val="24"/>
        </w:rPr>
        <w:t>high_priority_incident(inc001)).</w:t>
      </w:r>
    </w:p>
    <w:p w14:paraId="071EC59B"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forward_chain(inc001,Facts).</w:t>
      </w:r>
    </w:p>
    <w:p w14:paraId="428F78B7"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4.1 Explanation facility</w:t>
      </w:r>
    </w:p>
    <w:p w14:paraId="1516E12B"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explain/1 predicates provide a human-readable reason for each derived threat. This is important for expert systems because an analyst should be able to understand</w:t>
      </w:r>
      <w:r w:rsidRPr="001735CB">
        <w:rPr>
          <w:rFonts w:ascii="Times New Roman" w:hAnsi="Times New Roman" w:cs="Times New Roman"/>
          <w:sz w:val="24"/>
          <w:szCs w:val="24"/>
        </w:rPr>
        <w:t xml:space="preserve"> why a conclusion was generated rather than receiving only a label.</w:t>
      </w:r>
    </w:p>
    <w:p w14:paraId="29C8FC8C"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5. Forward Chaining Implementation &amp; Demonstration</w:t>
      </w:r>
    </w:p>
    <w:p w14:paraId="1E8D5D1B"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Forward chaining is data-driven. The engine starts from known observations, derives every rule conclusion whose premises are satisfied, a</w:t>
      </w:r>
      <w:r w:rsidRPr="001735CB">
        <w:rPr>
          <w:rFonts w:ascii="Times New Roman" w:hAnsi="Times New Roman" w:cs="Times New Roman"/>
          <w:sz w:val="24"/>
          <w:szCs w:val="24"/>
        </w:rPr>
        <w:t>dds new conclusions to the working memory, and repeats until no new facts remain.</w:t>
      </w:r>
    </w:p>
    <w:p w14:paraId="30398AE8"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Initial facts for inc001: failed logins, unusual location, privilege escalation, suspicious file access and abnormal network traffic.</w:t>
      </w:r>
    </w:p>
    <w:p w14:paraId="2A92C5AB"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R1 derives credential_attack(inc001).</w:t>
      </w:r>
    </w:p>
    <w:p w14:paraId="5BB5ED5D"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R2</w:t>
      </w:r>
      <w:r w:rsidRPr="001735CB">
        <w:rPr>
          <w:rFonts w:ascii="Times New Roman" w:hAnsi="Times New Roman" w:cs="Times New Roman"/>
          <w:sz w:val="24"/>
          <w:szCs w:val="24"/>
        </w:rPr>
        <w:t xml:space="preserve"> derives account_compromise(inc001).</w:t>
      </w:r>
    </w:p>
    <w:p w14:paraId="6D5FE41F"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R3 derives unauthorized_file_access(inc001).</w:t>
      </w:r>
    </w:p>
    <w:p w14:paraId="12BF6337"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R4 derives network_intrusion(inc001).</w:t>
      </w:r>
    </w:p>
    <w:p w14:paraId="534DE276"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R5 derives high_priority_incident(inc001).</w:t>
      </w:r>
    </w:p>
    <w:p w14:paraId="6DF5AC85"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R6–R10 derive the five corresponding response actions.</w:t>
      </w:r>
    </w:p>
    <w:p w14:paraId="04E85A7D"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 xml:space="preserve">The engine stops when another pass </w:t>
      </w:r>
      <w:r w:rsidRPr="001735CB">
        <w:rPr>
          <w:rFonts w:ascii="Times New Roman" w:hAnsi="Times New Roman" w:cs="Times New Roman"/>
          <w:sz w:val="24"/>
          <w:szCs w:val="24"/>
        </w:rPr>
        <w:t>adds zero new facts.</w:t>
      </w:r>
    </w:p>
    <w:p w14:paraId="60E41DBD"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This directly matches the rubric's requirement that forward chaining proceed from initial facts through applicable rules to final conclusions. fileciteturn5file0L241-L269</w:t>
      </w:r>
    </w:p>
    <w:p w14:paraId="2A55BB92"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6. Backward Chaining Implementation &amp; Demonstration</w:t>
      </w:r>
    </w:p>
    <w:p w14:paraId="360996B3"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Backward</w:t>
      </w:r>
      <w:r w:rsidRPr="001735CB">
        <w:rPr>
          <w:rFonts w:ascii="Times New Roman" w:hAnsi="Times New Roman" w:cs="Times New Roman"/>
          <w:sz w:val="24"/>
          <w:szCs w:val="24"/>
        </w:rPr>
        <w:t xml:space="preserve"> chaining is goal-driven. Instead of generating every possible conclusion, the analyst starts with a goal such as high_priority_incident(inc001). Prolog searches for a rule that can prove that goal and recursively attempts to prove the required premises.</w:t>
      </w:r>
    </w:p>
    <w:p w14:paraId="28E70F85"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G</w:t>
      </w:r>
      <w:r w:rsidRPr="001735CB">
        <w:rPr>
          <w:rFonts w:ascii="Times New Roman" w:hAnsi="Times New Roman" w:cs="Times New Roman"/>
          <w:sz w:val="24"/>
          <w:szCs w:val="24"/>
        </w:rPr>
        <w:t>oal: high_priority_incident(inc001)</w:t>
      </w:r>
    </w:p>
    <w:p w14:paraId="434B278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&lt;- account_compromise(inc001) AND network_intrusion(inc001)</w:t>
      </w:r>
    </w:p>
    <w:p w14:paraId="3538211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&lt;- unusual_login_location(inc001) AND privilege_escalation(inc001)</w:t>
      </w:r>
    </w:p>
    <w:p w14:paraId="455A27E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     &lt;- abnormal_network_traffic(inc001) AND suspicious_file_access(inc001)</w:t>
      </w:r>
    </w:p>
    <w:p w14:paraId="2EBA8E42"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All requir</w:t>
      </w:r>
      <w:r w:rsidRPr="001735CB">
        <w:rPr>
          <w:rFonts w:ascii="Times New Roman" w:hAnsi="Times New Roman" w:cs="Times New Roman"/>
          <w:sz w:val="24"/>
          <w:szCs w:val="24"/>
        </w:rPr>
        <w:t>ed base facts are true -&gt; GOAL SUCCEEDS</w:t>
      </w:r>
    </w:p>
    <w:p w14:paraId="45F047AD"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Backward reasoning is efficient when an analyst has a specific hypothesis to verify. It also produces a natural explanation path from the goal back to the observations, satisfying the rubric's requirement for a clear</w:t>
      </w:r>
      <w:r w:rsidRPr="001735CB">
        <w:rPr>
          <w:rFonts w:ascii="Times New Roman" w:hAnsi="Times New Roman" w:cs="Times New Roman"/>
          <w:sz w:val="24"/>
          <w:szCs w:val="24"/>
        </w:rPr>
        <w:t>ly traced goal-driven inference process. fileciteturn5file0L270-L297</w:t>
      </w:r>
    </w:p>
    <w:p w14:paraId="2DFA9F8D"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noProof/>
          <w:sz w:val="24"/>
          <w:szCs w:val="24"/>
        </w:rPr>
        <w:drawing>
          <wp:inline distT="0" distB="0" distL="0" distR="0" wp14:anchorId="48A25A62" wp14:editId="17723A05">
            <wp:extent cx="5806440" cy="3810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Prolog_Test_Results.png"/>
                    <pic:cNvPicPr/>
                  </pic:nvPicPr>
                  <pic:blipFill>
                    <a:blip r:embed="rId9"/>
                    <a:stretch>
                      <a:fillRect/>
                    </a:stretch>
                  </pic:blipFill>
                  <pic:spPr>
                    <a:xfrm>
                      <a:off x="0" y="0"/>
                      <a:ext cx="5806440" cy="3810476"/>
                    </a:xfrm>
                    <a:prstGeom prst="rect">
                      <a:avLst/>
                    </a:prstGeom>
                  </pic:spPr>
                </pic:pic>
              </a:graphicData>
            </a:graphic>
          </wp:inline>
        </w:drawing>
      </w:r>
    </w:p>
    <w:p w14:paraId="02C7A6B0"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sz w:val="24"/>
          <w:szCs w:val="24"/>
        </w:rPr>
        <w:t>Figure 2: Prolog test and reasoning transcript.</w:t>
      </w:r>
    </w:p>
    <w:p w14:paraId="405265D6"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7. Procedural and Non-Procedural Paradigm Analysis</w:t>
      </w:r>
    </w:p>
    <w:p w14:paraId="3419898E"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Procedural programming tells the computer how to perform a task through explicit </w:t>
      </w:r>
      <w:r w:rsidRPr="001735CB">
        <w:rPr>
          <w:rFonts w:ascii="Times New Roman" w:hAnsi="Times New Roman" w:cs="Times New Roman"/>
          <w:sz w:val="24"/>
          <w:szCs w:val="24"/>
        </w:rPr>
        <w:t>control flow. A procedural implementation would normally specify the order of reading observations, checking conditions, updating state and printing conclusions. Prolog is primarily declarative/non-procedural: the programmer states facts and relationships,</w:t>
      </w:r>
      <w:r w:rsidRPr="001735CB">
        <w:rPr>
          <w:rFonts w:ascii="Times New Roman" w:hAnsi="Times New Roman" w:cs="Times New Roman"/>
          <w:sz w:val="24"/>
          <w:szCs w:val="24"/>
        </w:rPr>
        <w:t xml:space="preserve"> while the Prolog engine determines how to search for a proof using unification, backtracking and logical inference.</w:t>
      </w:r>
    </w:p>
    <w:tbl>
      <w:tblPr>
        <w:tblStyle w:val="TableGrid"/>
        <w:tblW w:w="0" w:type="auto"/>
        <w:tblLook w:val="04A0" w:firstRow="1" w:lastRow="0" w:firstColumn="1" w:lastColumn="0" w:noHBand="0" w:noVBand="1"/>
      </w:tblPr>
      <w:tblGrid>
        <w:gridCol w:w="3453"/>
        <w:gridCol w:w="3453"/>
        <w:gridCol w:w="3454"/>
      </w:tblGrid>
      <w:tr w:rsidR="001735CB" w:rsidRPr="001735CB" w14:paraId="2D4B95F1" w14:textId="77777777" w:rsidTr="001735CB">
        <w:tc>
          <w:tcPr>
            <w:tcW w:w="3457" w:type="dxa"/>
          </w:tcPr>
          <w:p w14:paraId="52BEC9A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Aspect</w:t>
            </w:r>
          </w:p>
        </w:tc>
        <w:tc>
          <w:tcPr>
            <w:tcW w:w="3457" w:type="dxa"/>
          </w:tcPr>
          <w:p w14:paraId="7C4AE6E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Procedural approach</w:t>
            </w:r>
          </w:p>
        </w:tc>
        <w:tc>
          <w:tcPr>
            <w:tcW w:w="3457" w:type="dxa"/>
          </w:tcPr>
          <w:p w14:paraId="608A1B7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Prolog / non-procedural approach</w:t>
            </w:r>
          </w:p>
        </w:tc>
      </w:tr>
      <w:tr w:rsidR="001735CB" w:rsidRPr="001735CB" w14:paraId="27522C3F" w14:textId="77777777" w:rsidTr="001735CB">
        <w:tc>
          <w:tcPr>
            <w:tcW w:w="3457" w:type="dxa"/>
          </w:tcPr>
          <w:p w14:paraId="47C41AD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Knowledge</w:t>
            </w:r>
          </w:p>
        </w:tc>
        <w:tc>
          <w:tcPr>
            <w:tcW w:w="3457" w:type="dxa"/>
          </w:tcPr>
          <w:p w14:paraId="494761B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Stored as variables/data structures</w:t>
            </w:r>
          </w:p>
        </w:tc>
        <w:tc>
          <w:tcPr>
            <w:tcW w:w="3457" w:type="dxa"/>
          </w:tcPr>
          <w:p w14:paraId="527D2DC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Stored as facts and rules</w:t>
            </w:r>
          </w:p>
        </w:tc>
      </w:tr>
      <w:tr w:rsidR="001735CB" w:rsidRPr="001735CB" w14:paraId="23925413" w14:textId="77777777" w:rsidTr="001735CB">
        <w:tc>
          <w:tcPr>
            <w:tcW w:w="3457" w:type="dxa"/>
          </w:tcPr>
          <w:p w14:paraId="1678378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Contr</w:t>
            </w:r>
            <w:r w:rsidRPr="001735CB">
              <w:rPr>
                <w:rFonts w:ascii="Times New Roman" w:hAnsi="Times New Roman" w:cs="Times New Roman"/>
                <w:sz w:val="24"/>
                <w:szCs w:val="24"/>
              </w:rPr>
              <w:t>ol</w:t>
            </w:r>
          </w:p>
        </w:tc>
        <w:tc>
          <w:tcPr>
            <w:tcW w:w="3457" w:type="dxa"/>
          </w:tcPr>
          <w:p w14:paraId="1CF6997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Programmer specifies sequence</w:t>
            </w:r>
          </w:p>
        </w:tc>
        <w:tc>
          <w:tcPr>
            <w:tcW w:w="3457" w:type="dxa"/>
          </w:tcPr>
          <w:p w14:paraId="3B6B6F1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Engine searches for logical solutions</w:t>
            </w:r>
          </w:p>
        </w:tc>
      </w:tr>
      <w:tr w:rsidR="001735CB" w:rsidRPr="001735CB" w14:paraId="71334145" w14:textId="77777777" w:rsidTr="001735CB">
        <w:tc>
          <w:tcPr>
            <w:tcW w:w="3457" w:type="dxa"/>
          </w:tcPr>
          <w:p w14:paraId="3FB01AA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Rule evaluation</w:t>
            </w:r>
          </w:p>
        </w:tc>
        <w:tc>
          <w:tcPr>
            <w:tcW w:w="3457" w:type="dxa"/>
          </w:tcPr>
          <w:p w14:paraId="61FAF93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Explicit IF/ELSE or loops</w:t>
            </w:r>
          </w:p>
        </w:tc>
        <w:tc>
          <w:tcPr>
            <w:tcW w:w="3457" w:type="dxa"/>
          </w:tcPr>
          <w:p w14:paraId="7436B10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Rules matched through unification</w:t>
            </w:r>
          </w:p>
        </w:tc>
      </w:tr>
      <w:tr w:rsidR="001735CB" w:rsidRPr="001735CB" w14:paraId="3EE5B8EC" w14:textId="77777777" w:rsidTr="001735CB">
        <w:tc>
          <w:tcPr>
            <w:tcW w:w="3457" w:type="dxa"/>
          </w:tcPr>
          <w:p w14:paraId="565BF68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Backtracking</w:t>
            </w:r>
          </w:p>
        </w:tc>
        <w:tc>
          <w:tcPr>
            <w:tcW w:w="3457" w:type="dxa"/>
          </w:tcPr>
          <w:p w14:paraId="210D08F0"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Usually coded explicitly</w:t>
            </w:r>
          </w:p>
        </w:tc>
        <w:tc>
          <w:tcPr>
            <w:tcW w:w="3457" w:type="dxa"/>
          </w:tcPr>
          <w:p w14:paraId="0C1C90A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Built into Prolog search</w:t>
            </w:r>
          </w:p>
        </w:tc>
      </w:tr>
      <w:tr w:rsidR="001735CB" w:rsidRPr="001735CB" w14:paraId="464785EA" w14:textId="77777777" w:rsidTr="001735CB">
        <w:tc>
          <w:tcPr>
            <w:tcW w:w="3457" w:type="dxa"/>
          </w:tcPr>
          <w:p w14:paraId="0DF40B4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Explainability</w:t>
            </w:r>
          </w:p>
        </w:tc>
        <w:tc>
          <w:tcPr>
            <w:tcW w:w="3457" w:type="dxa"/>
          </w:tcPr>
          <w:p w14:paraId="6662737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Requires extra tracing logic</w:t>
            </w:r>
          </w:p>
        </w:tc>
        <w:tc>
          <w:tcPr>
            <w:tcW w:w="3457" w:type="dxa"/>
          </w:tcPr>
          <w:p w14:paraId="69F3BA8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Rule structure naturally supports proof traces</w:t>
            </w:r>
          </w:p>
        </w:tc>
      </w:tr>
      <w:tr w:rsidR="001735CB" w:rsidRPr="001735CB" w14:paraId="6DC650D8" w14:textId="77777777" w:rsidTr="001735CB">
        <w:tc>
          <w:tcPr>
            <w:tcW w:w="3457" w:type="dxa"/>
          </w:tcPr>
          <w:p w14:paraId="40E936A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Maintenance</w:t>
            </w:r>
          </w:p>
        </w:tc>
        <w:tc>
          <w:tcPr>
            <w:tcW w:w="3457" w:type="dxa"/>
          </w:tcPr>
          <w:p w14:paraId="4DE36E6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Changing control flow can be intrusive</w:t>
            </w:r>
          </w:p>
        </w:tc>
        <w:tc>
          <w:tcPr>
            <w:tcW w:w="3457" w:type="dxa"/>
          </w:tcPr>
          <w:p w14:paraId="291034C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Rules can be added/modified independently</w:t>
            </w:r>
          </w:p>
        </w:tc>
      </w:tr>
      <w:tr w:rsidR="001735CB" w:rsidRPr="001735CB" w14:paraId="7560252A" w14:textId="77777777" w:rsidTr="001735CB">
        <w:tc>
          <w:tcPr>
            <w:tcW w:w="3457" w:type="dxa"/>
          </w:tcPr>
          <w:p w14:paraId="6C186D6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This project</w:t>
            </w:r>
          </w:p>
        </w:tc>
        <w:tc>
          <w:tcPr>
            <w:tcW w:w="3457" w:type="dxa"/>
          </w:tcPr>
          <w:p w14:paraId="0029B08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Possible procedural loop for forward chaining</w:t>
            </w:r>
          </w:p>
        </w:tc>
        <w:tc>
          <w:tcPr>
            <w:tcW w:w="3457" w:type="dxa"/>
          </w:tcPr>
          <w:p w14:paraId="5A65259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Native Prolog query reasoning + explicit forward engin</w:t>
            </w:r>
            <w:r w:rsidRPr="001735CB">
              <w:rPr>
                <w:rFonts w:ascii="Times New Roman" w:hAnsi="Times New Roman" w:cs="Times New Roman"/>
                <w:sz w:val="24"/>
                <w:szCs w:val="24"/>
              </w:rPr>
              <w:t>e</w:t>
            </w:r>
          </w:p>
        </w:tc>
      </w:tr>
    </w:tbl>
    <w:p w14:paraId="047EA888"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important distinction is not that Prolog has no execution order; it is that the knowledge is expressed declaratively, while the Prolog inference engine controls the search strategy. This distinction is explicitly required by the assessment rubric. </w:t>
      </w:r>
      <w:r w:rsidRPr="001735CB">
        <w:rPr>
          <w:rFonts w:ascii="Times New Roman" w:hAnsi="Times New Roman" w:cs="Times New Roman"/>
          <w:sz w:val="24"/>
          <w:szCs w:val="24"/>
        </w:rPr>
        <w:t>fileciteturn5file0L298-L325</w:t>
      </w:r>
    </w:p>
    <w:p w14:paraId="0A142F05"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8. Unification, Backtracking &amp; Inference Accuracy</w:t>
      </w:r>
    </w:p>
    <w:p w14:paraId="435C7C7A"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8.1 Unification</w:t>
      </w:r>
    </w:p>
    <w:p w14:paraId="4E202DDC"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Unification matches terms by making their variables consistent. For example, the query threat(credential_attack(X)) can unify with a rule whose head is </w:t>
      </w:r>
      <w:r w:rsidRPr="001735CB">
        <w:rPr>
          <w:rFonts w:ascii="Times New Roman" w:hAnsi="Times New Roman" w:cs="Times New Roman"/>
          <w:sz w:val="24"/>
          <w:szCs w:val="24"/>
        </w:rPr>
        <w:t>credential_attack(I), causing X and I to refer to the same incident. This allows one rule to apply to inc001, inc002, inc003 and inc004 without duplicating the rule.</w:t>
      </w:r>
    </w:p>
    <w:p w14:paraId="438C2D15"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Query: threat(credential_attack(X))</w:t>
      </w:r>
    </w:p>
    <w:p w14:paraId="73AA6880"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xml:space="preserve">Rule:  threat(credential_attack(I)) :- </w:t>
      </w:r>
      <w:r w:rsidRPr="001735CB">
        <w:rPr>
          <w:rFonts w:ascii="Times New Roman" w:hAnsi="Times New Roman" w:cs="Times New Roman"/>
          <w:sz w:val="24"/>
          <w:szCs w:val="24"/>
        </w:rPr>
        <w:t>repeated_failed_logins(I), unusual_login_location(I).</w:t>
      </w:r>
    </w:p>
    <w:p w14:paraId="6B77E99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Unification: X = I</w:t>
      </w:r>
    </w:p>
    <w:p w14:paraId="72491FB1"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If both premises succeed for inc001 -&gt; X = inc001</w:t>
      </w:r>
    </w:p>
    <w:p w14:paraId="7A51C168"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8.2 Backtracking</w:t>
      </w:r>
    </w:p>
    <w:p w14:paraId="2D75B994"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When a Prolog goal has multiple possible solutions, the engine can return one solution and then backtrack to search </w:t>
      </w:r>
      <w:r w:rsidRPr="001735CB">
        <w:rPr>
          <w:rFonts w:ascii="Times New Roman" w:hAnsi="Times New Roman" w:cs="Times New Roman"/>
          <w:sz w:val="24"/>
          <w:szCs w:val="24"/>
        </w:rPr>
        <w:t>for alternatives. The show_threats/1 and show_actions/1 predicates deliberately use failure-driven iteration: after printing one solution, fail causes Prolog to backtrack and search for the next solution.</w:t>
      </w:r>
    </w:p>
    <w:p w14:paraId="185D33EA"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8.3 Inference accuracy</w:t>
      </w:r>
    </w:p>
    <w:p w14:paraId="4A9D66FB"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For inc001, the expected cla</w:t>
      </w:r>
      <w:r w:rsidRPr="001735CB">
        <w:rPr>
          <w:rFonts w:ascii="Times New Roman" w:hAnsi="Times New Roman" w:cs="Times New Roman"/>
          <w:sz w:val="24"/>
          <w:szCs w:val="24"/>
        </w:rPr>
        <w:t>ssification is five threat conclusions: credential attack, account compromise, unauthorized file access, network intrusion and high-priority incident. The corresponding actions are MFA reset, account containment, endpoint isolation, log preservation and SO</w:t>
      </w:r>
      <w:r w:rsidRPr="001735CB">
        <w:rPr>
          <w:rFonts w:ascii="Times New Roman" w:hAnsi="Times New Roman" w:cs="Times New Roman"/>
          <w:sz w:val="24"/>
          <w:szCs w:val="24"/>
        </w:rPr>
        <w:t>C escalation. For inc002, only repeated failed logins and unusual location are present, so credential attack is derived but high-priority incident is not. This negative test prevents the system from classifying every incident as high priority.</w:t>
      </w:r>
    </w:p>
    <w:p w14:paraId="13849642"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rubric r</w:t>
      </w:r>
      <w:r w:rsidRPr="001735CB">
        <w:rPr>
          <w:rFonts w:ascii="Times New Roman" w:hAnsi="Times New Roman" w:cs="Times New Roman"/>
          <w:sz w:val="24"/>
          <w:szCs w:val="24"/>
        </w:rPr>
        <w:t>equires accurate conclusions across diverse test cases using unification, backtracking and logical inference. fileciteturn5file0L326-L351</w:t>
      </w:r>
    </w:p>
    <w:p w14:paraId="60852B1B"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9. Testing, Results &amp; System Demonstration</w:t>
      </w:r>
    </w:p>
    <w:p w14:paraId="6FD38F6F"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Four test incidents are included in the knowledge base so the system ca</w:t>
      </w:r>
      <w:r w:rsidRPr="001735CB">
        <w:rPr>
          <w:rFonts w:ascii="Times New Roman" w:hAnsi="Times New Roman" w:cs="Times New Roman"/>
          <w:sz w:val="24"/>
          <w:szCs w:val="24"/>
        </w:rPr>
        <w:t>n be checked under different combinations of evidence.</w:t>
      </w:r>
    </w:p>
    <w:tbl>
      <w:tblPr>
        <w:tblStyle w:val="TableGrid"/>
        <w:tblW w:w="0" w:type="auto"/>
        <w:tblLook w:val="04A0" w:firstRow="1" w:lastRow="0" w:firstColumn="1" w:lastColumn="0" w:noHBand="0" w:noVBand="1"/>
      </w:tblPr>
      <w:tblGrid>
        <w:gridCol w:w="1726"/>
        <w:gridCol w:w="1726"/>
        <w:gridCol w:w="1727"/>
        <w:gridCol w:w="1727"/>
        <w:gridCol w:w="1727"/>
        <w:gridCol w:w="1727"/>
      </w:tblGrid>
      <w:tr w:rsidR="001735CB" w:rsidRPr="001735CB" w14:paraId="7ED713C2" w14:textId="77777777" w:rsidTr="001735CB">
        <w:tc>
          <w:tcPr>
            <w:tcW w:w="1728" w:type="dxa"/>
          </w:tcPr>
          <w:p w14:paraId="2232935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Test</w:t>
            </w:r>
          </w:p>
        </w:tc>
        <w:tc>
          <w:tcPr>
            <w:tcW w:w="1728" w:type="dxa"/>
          </w:tcPr>
          <w:p w14:paraId="094BD19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F</w:t>
            </w:r>
          </w:p>
        </w:tc>
        <w:tc>
          <w:tcPr>
            <w:tcW w:w="1728" w:type="dxa"/>
          </w:tcPr>
          <w:p w14:paraId="3CB55FC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L</w:t>
            </w:r>
          </w:p>
        </w:tc>
        <w:tc>
          <w:tcPr>
            <w:tcW w:w="1728" w:type="dxa"/>
          </w:tcPr>
          <w:p w14:paraId="15285D2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P</w:t>
            </w:r>
          </w:p>
        </w:tc>
        <w:tc>
          <w:tcPr>
            <w:tcW w:w="1728" w:type="dxa"/>
          </w:tcPr>
          <w:p w14:paraId="4889ED9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S</w:t>
            </w:r>
          </w:p>
        </w:tc>
        <w:tc>
          <w:tcPr>
            <w:tcW w:w="1728" w:type="dxa"/>
          </w:tcPr>
          <w:p w14:paraId="6E6DA16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N</w:t>
            </w:r>
          </w:p>
        </w:tc>
      </w:tr>
      <w:tr w:rsidR="001735CB" w:rsidRPr="001735CB" w14:paraId="3CC322C5" w14:textId="77777777" w:rsidTr="001735CB">
        <w:tc>
          <w:tcPr>
            <w:tcW w:w="1728" w:type="dxa"/>
          </w:tcPr>
          <w:p w14:paraId="1C1E042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inc001</w:t>
            </w:r>
          </w:p>
        </w:tc>
        <w:tc>
          <w:tcPr>
            <w:tcW w:w="1728" w:type="dxa"/>
          </w:tcPr>
          <w:p w14:paraId="4692C7DA"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0809D50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7C3F524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24443F9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6949515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r>
      <w:tr w:rsidR="001735CB" w:rsidRPr="001735CB" w14:paraId="509507E8" w14:textId="77777777" w:rsidTr="001735CB">
        <w:tc>
          <w:tcPr>
            <w:tcW w:w="1728" w:type="dxa"/>
          </w:tcPr>
          <w:p w14:paraId="2519AC1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inc002</w:t>
            </w:r>
          </w:p>
        </w:tc>
        <w:tc>
          <w:tcPr>
            <w:tcW w:w="1728" w:type="dxa"/>
          </w:tcPr>
          <w:p w14:paraId="64EAF379"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248B46F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0E2F568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4917C4E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2FEA74F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r>
      <w:tr w:rsidR="001735CB" w:rsidRPr="001735CB" w14:paraId="67AE561A" w14:textId="77777777" w:rsidTr="001735CB">
        <w:tc>
          <w:tcPr>
            <w:tcW w:w="1728" w:type="dxa"/>
          </w:tcPr>
          <w:p w14:paraId="005D3EA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inc003</w:t>
            </w:r>
          </w:p>
        </w:tc>
        <w:tc>
          <w:tcPr>
            <w:tcW w:w="1728" w:type="dxa"/>
          </w:tcPr>
          <w:p w14:paraId="143856D2"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50676FD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2B3A39C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73C6FC20"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33C3555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r>
      <w:tr w:rsidR="001735CB" w:rsidRPr="001735CB" w14:paraId="6322E508" w14:textId="77777777" w:rsidTr="001735CB">
        <w:tc>
          <w:tcPr>
            <w:tcW w:w="1728" w:type="dxa"/>
          </w:tcPr>
          <w:p w14:paraId="262A1FA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inc004</w:t>
            </w:r>
          </w:p>
        </w:tc>
        <w:tc>
          <w:tcPr>
            <w:tcW w:w="1728" w:type="dxa"/>
          </w:tcPr>
          <w:p w14:paraId="390E0FD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6B822C0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7BDF031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w:t>
            </w:r>
          </w:p>
        </w:tc>
        <w:tc>
          <w:tcPr>
            <w:tcW w:w="1728" w:type="dxa"/>
          </w:tcPr>
          <w:p w14:paraId="35869CB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c>
          <w:tcPr>
            <w:tcW w:w="1728" w:type="dxa"/>
          </w:tcPr>
          <w:p w14:paraId="0837E39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Yes</w:t>
            </w:r>
          </w:p>
        </w:tc>
      </w:tr>
    </w:tbl>
    <w:p w14:paraId="4CB94131"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Expected results</w:t>
      </w:r>
    </w:p>
    <w:tbl>
      <w:tblPr>
        <w:tblStyle w:val="TableGrid"/>
        <w:tblW w:w="0" w:type="auto"/>
        <w:tblLook w:val="04A0" w:firstRow="1" w:lastRow="0" w:firstColumn="1" w:lastColumn="0" w:noHBand="0" w:noVBand="1"/>
      </w:tblPr>
      <w:tblGrid>
        <w:gridCol w:w="3453"/>
        <w:gridCol w:w="3454"/>
        <w:gridCol w:w="3453"/>
      </w:tblGrid>
      <w:tr w:rsidR="001735CB" w:rsidRPr="001735CB" w14:paraId="7BB1238C" w14:textId="77777777" w:rsidTr="001735CB">
        <w:tc>
          <w:tcPr>
            <w:tcW w:w="3457" w:type="dxa"/>
          </w:tcPr>
          <w:p w14:paraId="7A06D41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Test case</w:t>
            </w:r>
          </w:p>
        </w:tc>
        <w:tc>
          <w:tcPr>
            <w:tcW w:w="3457" w:type="dxa"/>
          </w:tcPr>
          <w:p w14:paraId="730411C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Expected threat conclusion(s)</w:t>
            </w:r>
          </w:p>
        </w:tc>
        <w:tc>
          <w:tcPr>
            <w:tcW w:w="3457" w:type="dxa"/>
          </w:tcPr>
          <w:p w14:paraId="7E2C11BB"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Expected action(s)</w:t>
            </w:r>
          </w:p>
        </w:tc>
      </w:tr>
      <w:tr w:rsidR="001735CB" w:rsidRPr="001735CB" w14:paraId="3455E09E" w14:textId="77777777" w:rsidTr="001735CB">
        <w:tc>
          <w:tcPr>
            <w:tcW w:w="3457" w:type="dxa"/>
          </w:tcPr>
          <w:p w14:paraId="55ADB25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inc001</w:t>
            </w:r>
          </w:p>
        </w:tc>
        <w:tc>
          <w:tcPr>
            <w:tcW w:w="3457" w:type="dxa"/>
          </w:tcPr>
          <w:p w14:paraId="03A0610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Credential attack; account compromise; unauthorized file access; network intrusion; high priority</w:t>
            </w:r>
          </w:p>
        </w:tc>
        <w:tc>
          <w:tcPr>
            <w:tcW w:w="3457" w:type="dxa"/>
          </w:tcPr>
          <w:p w14:paraId="3AB7B2D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Reset MFA; contain account; isolate endpoint; preserve logs; escalate SOC</w:t>
            </w:r>
          </w:p>
        </w:tc>
      </w:tr>
      <w:tr w:rsidR="001735CB" w:rsidRPr="001735CB" w14:paraId="3A762CB7" w14:textId="77777777" w:rsidTr="001735CB">
        <w:tc>
          <w:tcPr>
            <w:tcW w:w="3457" w:type="dxa"/>
          </w:tcPr>
          <w:p w14:paraId="5D96CB70"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inc002</w:t>
            </w:r>
          </w:p>
        </w:tc>
        <w:tc>
          <w:tcPr>
            <w:tcW w:w="3457" w:type="dxa"/>
          </w:tcPr>
          <w:p w14:paraId="7D0770CF"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Credential attack</w:t>
            </w:r>
          </w:p>
        </w:tc>
        <w:tc>
          <w:tcPr>
            <w:tcW w:w="3457" w:type="dxa"/>
          </w:tcPr>
          <w:p w14:paraId="217FAF5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Reset MFA</w:t>
            </w:r>
          </w:p>
        </w:tc>
      </w:tr>
      <w:tr w:rsidR="001735CB" w:rsidRPr="001735CB" w14:paraId="41B70CAD" w14:textId="77777777" w:rsidTr="001735CB">
        <w:tc>
          <w:tcPr>
            <w:tcW w:w="3457" w:type="dxa"/>
          </w:tcPr>
          <w:p w14:paraId="629E445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inc003</w:t>
            </w:r>
          </w:p>
        </w:tc>
        <w:tc>
          <w:tcPr>
            <w:tcW w:w="3457" w:type="dxa"/>
          </w:tcPr>
          <w:p w14:paraId="6CB0B1F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No defined threat from current </w:t>
            </w:r>
            <w:r w:rsidRPr="001735CB">
              <w:rPr>
                <w:rFonts w:ascii="Times New Roman" w:hAnsi="Times New Roman" w:cs="Times New Roman"/>
                <w:sz w:val="24"/>
                <w:szCs w:val="24"/>
              </w:rPr>
              <w:t>rule set</w:t>
            </w:r>
          </w:p>
        </w:tc>
        <w:tc>
          <w:tcPr>
            <w:tcW w:w="3457" w:type="dxa"/>
          </w:tcPr>
          <w:p w14:paraId="51A8544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No automatic action</w:t>
            </w:r>
          </w:p>
        </w:tc>
      </w:tr>
      <w:tr w:rsidR="001735CB" w:rsidRPr="001735CB" w14:paraId="7D0A290E" w14:textId="77777777" w:rsidTr="001735CB">
        <w:tc>
          <w:tcPr>
            <w:tcW w:w="3457" w:type="dxa"/>
          </w:tcPr>
          <w:p w14:paraId="266E289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inc004</w:t>
            </w:r>
          </w:p>
        </w:tc>
        <w:tc>
          <w:tcPr>
            <w:tcW w:w="3457" w:type="dxa"/>
          </w:tcPr>
          <w:p w14:paraId="6B18A16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Network intrusion</w:t>
            </w:r>
          </w:p>
        </w:tc>
        <w:tc>
          <w:tcPr>
            <w:tcW w:w="3457" w:type="dxa"/>
          </w:tcPr>
          <w:p w14:paraId="2AF4666D"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Isolate endpoint</w:t>
            </w:r>
          </w:p>
        </w:tc>
      </w:tr>
    </w:tbl>
    <w:p w14:paraId="09D5E68A"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Evaluation</w:t>
      </w:r>
    </w:p>
    <w:p w14:paraId="6DF9F7B3"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Correctness: rules fire only when their premises are satisfied.</w:t>
      </w:r>
    </w:p>
    <w:p w14:paraId="29A07761"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Coverage: five required event indicators are represented and tested.</w:t>
      </w:r>
    </w:p>
    <w:p w14:paraId="0C1086B4"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Consistency: each threat maps to a clea</w:t>
      </w:r>
      <w:r w:rsidRPr="001735CB">
        <w:rPr>
          <w:rFonts w:ascii="Times New Roman" w:hAnsi="Times New Roman" w:cs="Times New Roman"/>
          <w:sz w:val="24"/>
          <w:szCs w:val="24"/>
        </w:rPr>
        <w:t>rly defined action.</w:t>
      </w:r>
    </w:p>
    <w:p w14:paraId="710C5F49"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Negative testing: inc002–inc003 show that missing prerequisites prevent unrelated conclusions.</w:t>
      </w:r>
    </w:p>
    <w:p w14:paraId="02B060B2"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Reasoning performance: forward chaining may derive more facts than required for a single goal; backward chaining is more focused when a speci</w:t>
      </w:r>
      <w:r w:rsidRPr="001735CB">
        <w:rPr>
          <w:rFonts w:ascii="Times New Roman" w:hAnsi="Times New Roman" w:cs="Times New Roman"/>
          <w:sz w:val="24"/>
          <w:szCs w:val="24"/>
        </w:rPr>
        <w:t>fic hypothesis is being checked.</w:t>
      </w:r>
    </w:p>
    <w:p w14:paraId="437A32CD"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The assignment's testing rubric expects comprehensive test cases, accurate outputs, reasoning traces and convincing demonstration. </w:t>
      </w:r>
    </w:p>
    <w:p w14:paraId="41FBCDC6"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10. System Architecture</w:t>
      </w:r>
    </w:p>
    <w:p w14:paraId="7411F39A"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noProof/>
          <w:sz w:val="24"/>
          <w:szCs w:val="24"/>
        </w:rPr>
        <w:drawing>
          <wp:inline distT="0" distB="0" distL="0" distR="0" wp14:anchorId="1428922F" wp14:editId="737CC9AC">
            <wp:extent cx="5806440" cy="3483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System_Architecture.png"/>
                    <pic:cNvPicPr/>
                  </pic:nvPicPr>
                  <pic:blipFill>
                    <a:blip r:embed="rId10"/>
                    <a:stretch>
                      <a:fillRect/>
                    </a:stretch>
                  </pic:blipFill>
                  <pic:spPr>
                    <a:xfrm>
                      <a:off x="0" y="0"/>
                      <a:ext cx="5806440" cy="3483864"/>
                    </a:xfrm>
                    <a:prstGeom prst="rect">
                      <a:avLst/>
                    </a:prstGeom>
                  </pic:spPr>
                </pic:pic>
              </a:graphicData>
            </a:graphic>
          </wp:inline>
        </w:drawing>
      </w:r>
    </w:p>
    <w:p w14:paraId="6FBB5081" w14:textId="77777777" w:rsidR="00FC6A0A" w:rsidRPr="001735CB" w:rsidRDefault="009340F2">
      <w:pPr>
        <w:jc w:val="center"/>
        <w:rPr>
          <w:rFonts w:ascii="Times New Roman" w:hAnsi="Times New Roman" w:cs="Times New Roman"/>
          <w:sz w:val="24"/>
          <w:szCs w:val="24"/>
        </w:rPr>
      </w:pPr>
      <w:r w:rsidRPr="001735CB">
        <w:rPr>
          <w:rFonts w:ascii="Times New Roman" w:hAnsi="Times New Roman" w:cs="Times New Roman"/>
          <w:sz w:val="24"/>
          <w:szCs w:val="24"/>
        </w:rPr>
        <w:t xml:space="preserve">Figure 3: System architecture and </w:t>
      </w:r>
      <w:r w:rsidRPr="001735CB">
        <w:rPr>
          <w:rFonts w:ascii="Times New Roman" w:hAnsi="Times New Roman" w:cs="Times New Roman"/>
          <w:sz w:val="24"/>
          <w:szCs w:val="24"/>
        </w:rPr>
        <w:t>inference flow.</w:t>
      </w:r>
    </w:p>
    <w:p w14:paraId="000C64EC"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System flow: SOC analyst enters incident observations → Prolog knowledge base stores facts → inference engine applies forward or backward reasoning → explanation facility produces the reasoning trace → system returns threat classification a</w:t>
      </w:r>
      <w:r w:rsidRPr="001735CB">
        <w:rPr>
          <w:rFonts w:ascii="Times New Roman" w:hAnsi="Times New Roman" w:cs="Times New Roman"/>
          <w:sz w:val="24"/>
          <w:szCs w:val="24"/>
        </w:rPr>
        <w:t>nd recommended defensive actions.</w:t>
      </w:r>
    </w:p>
    <w:p w14:paraId="76884F2E"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11. Results, Discussion &amp; Conclusion</w:t>
      </w:r>
    </w:p>
    <w:p w14:paraId="6652804F"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11.1 Results</w:t>
      </w:r>
    </w:p>
    <w:p w14:paraId="06115435"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The system identifies multiple threat categories from combinations of security indicators.</w:t>
      </w:r>
    </w:p>
    <w:p w14:paraId="61D8323E"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Forward chaining derives the complete set of consequences from the available evid</w:t>
      </w:r>
      <w:r w:rsidRPr="001735CB">
        <w:rPr>
          <w:rFonts w:ascii="Times New Roman" w:hAnsi="Times New Roman" w:cs="Times New Roman"/>
          <w:sz w:val="24"/>
          <w:szCs w:val="24"/>
        </w:rPr>
        <w:t>ence.</w:t>
      </w:r>
    </w:p>
    <w:p w14:paraId="3E0C6F2E"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Backward chaining efficiently verifies a selected hypothesis and provides a proof trace.</w:t>
      </w:r>
    </w:p>
    <w:p w14:paraId="7E121ECF"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Prolog unification allows the same rules to operate on multiple incidents.</w:t>
      </w:r>
    </w:p>
    <w:p w14:paraId="1834E902"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Backtracking enables retrieval of multiple applicable threats/actions.</w:t>
      </w:r>
    </w:p>
    <w:p w14:paraId="40DBA44E"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The explanation</w:t>
      </w:r>
      <w:r w:rsidRPr="001735CB">
        <w:rPr>
          <w:rFonts w:ascii="Times New Roman" w:hAnsi="Times New Roman" w:cs="Times New Roman"/>
          <w:sz w:val="24"/>
          <w:szCs w:val="24"/>
        </w:rPr>
        <w:t xml:space="preserve"> facility improves analyst trust and auditability.</w:t>
      </w:r>
    </w:p>
    <w:p w14:paraId="453B0F1D"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11.2 Discussion</w:t>
      </w:r>
    </w:p>
    <w:p w14:paraId="05BFB005"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expert system is strongest as an analyst-assistance layer. It converts repeated observable patterns into consistent triage decisions and makes the reasoning explicit. However, a rule-ba</w:t>
      </w:r>
      <w:r w:rsidRPr="001735CB">
        <w:rPr>
          <w:rFonts w:ascii="Times New Roman" w:hAnsi="Times New Roman" w:cs="Times New Roman"/>
          <w:sz w:val="24"/>
          <w:szCs w:val="24"/>
        </w:rPr>
        <w:t>sed system cannot determine intent with certainty and should not automatically take disruptive actions without suitable safeguards. In a production SOC, the rules would be supplemented by timestamps, event frequency, asset criticality, user context, threat</w:t>
      </w:r>
      <w:r w:rsidRPr="001735CB">
        <w:rPr>
          <w:rFonts w:ascii="Times New Roman" w:hAnsi="Times New Roman" w:cs="Times New Roman"/>
          <w:sz w:val="24"/>
          <w:szCs w:val="24"/>
        </w:rPr>
        <w:t xml:space="preserve"> intelligence and analyst validation.</w:t>
      </w:r>
    </w:p>
    <w:p w14:paraId="25D0532F" w14:textId="77777777" w:rsidR="00FC6A0A" w:rsidRPr="001735CB" w:rsidRDefault="009340F2">
      <w:pPr>
        <w:pStyle w:val="Heading2"/>
        <w:rPr>
          <w:rFonts w:ascii="Times New Roman" w:hAnsi="Times New Roman" w:cs="Times New Roman"/>
          <w:color w:val="auto"/>
          <w:sz w:val="24"/>
          <w:szCs w:val="24"/>
        </w:rPr>
      </w:pPr>
      <w:r w:rsidRPr="001735CB">
        <w:rPr>
          <w:rFonts w:ascii="Times New Roman" w:hAnsi="Times New Roman" w:cs="Times New Roman"/>
          <w:color w:val="auto"/>
          <w:sz w:val="24"/>
          <w:szCs w:val="24"/>
        </w:rPr>
        <w:t>11.3 Conclusion</w:t>
      </w:r>
    </w:p>
    <w:p w14:paraId="441401B9"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Cybersecurity Threat Diagnosis Expert System successfully models the selected SOC problem using a structured knowledge base and Prolog inference. Production rules provide transparent IF–THEN reasoni</w:t>
      </w:r>
      <w:r w:rsidRPr="001735CB">
        <w:rPr>
          <w:rFonts w:ascii="Times New Roman" w:hAnsi="Times New Roman" w:cs="Times New Roman"/>
          <w:sz w:val="24"/>
          <w:szCs w:val="24"/>
        </w:rPr>
        <w:t>ng, forward chaining provides data-driven classification, and backward chaining provides goal-driven diagnosis. Prolog's unification and backtracking make the rule base reusable across incidents, while the explanation facility provides traceable conclusion</w:t>
      </w:r>
      <w:r w:rsidRPr="001735CB">
        <w:rPr>
          <w:rFonts w:ascii="Times New Roman" w:hAnsi="Times New Roman" w:cs="Times New Roman"/>
          <w:sz w:val="24"/>
          <w:szCs w:val="24"/>
        </w:rPr>
        <w:t>s. Therefore, SWI-Prolog is an appropriate implementation platform for this rule-based cybersecurity expert-system prototype.</w:t>
      </w:r>
    </w:p>
    <w:p w14:paraId="4E92F344"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12. Limitations &amp; Future Enhancements</w:t>
      </w:r>
    </w:p>
    <w:p w14:paraId="768B6878"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Current facts are simplified to yes/no indicators.</w:t>
      </w:r>
    </w:p>
    <w:p w14:paraId="5D33AB98"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No probabilistic confidence score is incl</w:t>
      </w:r>
      <w:r w:rsidRPr="001735CB">
        <w:rPr>
          <w:rFonts w:ascii="Times New Roman" w:hAnsi="Times New Roman" w:cs="Times New Roman"/>
          <w:sz w:val="24"/>
          <w:szCs w:val="24"/>
        </w:rPr>
        <w:t>uded.</w:t>
      </w:r>
    </w:p>
    <w:p w14:paraId="224AC48E"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No live SIEM, EDR or firewall integration is included.</w:t>
      </w:r>
    </w:p>
    <w:p w14:paraId="2963495D"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Large-scale rule bases may need rule priorities and conflict resolution.</w:t>
      </w:r>
    </w:p>
    <w:p w14:paraId="61023D17" w14:textId="77777777" w:rsidR="00FC6A0A" w:rsidRPr="001735CB" w:rsidRDefault="009340F2">
      <w:pPr>
        <w:pStyle w:val="ListBullet"/>
        <w:spacing w:after="40"/>
        <w:rPr>
          <w:rFonts w:ascii="Times New Roman" w:hAnsi="Times New Roman" w:cs="Times New Roman"/>
          <w:sz w:val="24"/>
          <w:szCs w:val="24"/>
        </w:rPr>
      </w:pPr>
      <w:r w:rsidRPr="001735CB">
        <w:rPr>
          <w:rFonts w:ascii="Times New Roman" w:hAnsi="Times New Roman" w:cs="Times New Roman"/>
          <w:sz w:val="24"/>
          <w:szCs w:val="24"/>
        </w:rPr>
        <w:t>Future versions can add timestamps, severity scores, asset criticality, user-risk context, MITRE ATT&amp;CK mappings, SIEM int</w:t>
      </w:r>
      <w:r w:rsidRPr="001735CB">
        <w:rPr>
          <w:rFonts w:ascii="Times New Roman" w:hAnsi="Times New Roman" w:cs="Times New Roman"/>
          <w:sz w:val="24"/>
          <w:szCs w:val="24"/>
        </w:rPr>
        <w:t>egration, alert correlation and a web dashboard.</w:t>
      </w:r>
    </w:p>
    <w:p w14:paraId="2DEE800F"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13. GitHub Repository &amp; Technical Documentation</w:t>
      </w:r>
    </w:p>
    <w:p w14:paraId="31B39E16"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The assessment requires technical documentation and a GitHub repository. fileciteturn5file0L103-L118 The recommended repository structure is:</w:t>
      </w:r>
    </w:p>
    <w:p w14:paraId="52C4754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CO5_AT1-Cybersecurity-Expert-System/</w:t>
      </w:r>
    </w:p>
    <w:p w14:paraId="55D402F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CO5_AT1_Cybersecurity_Threat_Diagnosis_Expert_System.pl</w:t>
      </w:r>
    </w:p>
    <w:p w14:paraId="4183170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README.md</w:t>
      </w:r>
    </w:p>
    <w:p w14:paraId="5D1711BA"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docs/</w:t>
      </w:r>
    </w:p>
    <w:p w14:paraId="590FF086"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domain_analysis.md</w:t>
      </w:r>
    </w:p>
    <w:p w14:paraId="538B2A5B"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knowledge_base.md</w:t>
      </w:r>
    </w:p>
    <w:p w14:paraId="1CE4D18F"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testing_results.md</w:t>
      </w:r>
    </w:p>
    <w:p w14:paraId="11480F07"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 screenshots/</w:t>
      </w:r>
    </w:p>
    <w:p w14:paraId="14753C3D" w14:textId="77777777" w:rsidR="00FC6A0A" w:rsidRPr="001735CB" w:rsidRDefault="009340F2">
      <w:pPr>
        <w:shd w:val="clear" w:color="auto" w:fill="F3F4F6"/>
        <w:spacing w:after="0"/>
        <w:ind w:left="198"/>
        <w:rPr>
          <w:rFonts w:ascii="Times New Roman" w:hAnsi="Times New Roman" w:cs="Times New Roman"/>
          <w:sz w:val="24"/>
          <w:szCs w:val="24"/>
        </w:rPr>
      </w:pPr>
      <w:r w:rsidRPr="001735CB">
        <w:rPr>
          <w:rFonts w:ascii="Times New Roman" w:hAnsi="Times New Roman" w:cs="Times New Roman"/>
          <w:sz w:val="24"/>
          <w:szCs w:val="24"/>
        </w:rPr>
        <w:t>└── test_cases/</w:t>
      </w:r>
    </w:p>
    <w:p w14:paraId="7094A894"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 xml:space="preserve">GitHub URL: </w:t>
      </w:r>
      <w:r w:rsidRPr="001735CB">
        <w:rPr>
          <w:rFonts w:ascii="Times New Roman" w:hAnsi="Times New Roman" w:cs="Times New Roman"/>
          <w:sz w:val="24"/>
          <w:szCs w:val="24"/>
        </w:rPr>
        <w:t>________________________________  (paste the actual public repository URL after creating it.)</w:t>
      </w:r>
    </w:p>
    <w:p w14:paraId="12142D5B" w14:textId="77777777" w:rsidR="00FC6A0A" w:rsidRPr="001735CB" w:rsidRDefault="009340F2">
      <w:pPr>
        <w:spacing w:after="100" w:line="259" w:lineRule="auto"/>
        <w:rPr>
          <w:rFonts w:ascii="Times New Roman" w:hAnsi="Times New Roman" w:cs="Times New Roman"/>
          <w:sz w:val="24"/>
          <w:szCs w:val="24"/>
        </w:rPr>
      </w:pPr>
      <w:r w:rsidRPr="001735CB">
        <w:rPr>
          <w:rFonts w:ascii="Times New Roman" w:hAnsi="Times New Roman" w:cs="Times New Roman"/>
          <w:sz w:val="24"/>
          <w:szCs w:val="24"/>
        </w:rPr>
        <w:t>Presentation checklist: explain the domain, show the facts/rules, run a forward-chaining query, run a backward-chaining query, demonstrate a negative test, explai</w:t>
      </w:r>
      <w:r w:rsidRPr="001735CB">
        <w:rPr>
          <w:rFonts w:ascii="Times New Roman" w:hAnsi="Times New Roman" w:cs="Times New Roman"/>
          <w:sz w:val="24"/>
          <w:szCs w:val="24"/>
        </w:rPr>
        <w:t>n unification/backtracking, and discuss procedural versus non-procedural programming.</w:t>
      </w:r>
    </w:p>
    <w:p w14:paraId="2B1CABA4"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14. Rubric Coverage Matrix</w:t>
      </w:r>
    </w:p>
    <w:tbl>
      <w:tblPr>
        <w:tblStyle w:val="TableGrid"/>
        <w:tblW w:w="0" w:type="auto"/>
        <w:tblLook w:val="04A0" w:firstRow="1" w:lastRow="0" w:firstColumn="1" w:lastColumn="0" w:noHBand="0" w:noVBand="1"/>
      </w:tblPr>
      <w:tblGrid>
        <w:gridCol w:w="5179"/>
        <w:gridCol w:w="5181"/>
      </w:tblGrid>
      <w:tr w:rsidR="001735CB" w:rsidRPr="001735CB" w14:paraId="054A66BC" w14:textId="77777777" w:rsidTr="001735CB">
        <w:tc>
          <w:tcPr>
            <w:tcW w:w="5185" w:type="dxa"/>
          </w:tcPr>
          <w:p w14:paraId="05F1732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Rubric criterion</w:t>
            </w:r>
          </w:p>
        </w:tc>
        <w:tc>
          <w:tcPr>
            <w:tcW w:w="5185" w:type="dxa"/>
          </w:tcPr>
          <w:p w14:paraId="1ADC022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b/>
                <w:sz w:val="24"/>
                <w:szCs w:val="24"/>
              </w:rPr>
              <w:t>Evidence in this submission</w:t>
            </w:r>
          </w:p>
        </w:tc>
      </w:tr>
      <w:tr w:rsidR="001735CB" w:rsidRPr="001735CB" w14:paraId="0E357499" w14:textId="77777777" w:rsidTr="001735CB">
        <w:tc>
          <w:tcPr>
            <w:tcW w:w="5185" w:type="dxa"/>
          </w:tcPr>
          <w:p w14:paraId="1253FD5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1. Problem Analysis and Domain Understanding – 10%</w:t>
            </w:r>
          </w:p>
        </w:tc>
        <w:tc>
          <w:tcPr>
            <w:tcW w:w="5185" w:type="dxa"/>
          </w:tcPr>
          <w:p w14:paraId="3B2B7BB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Sections 1 and 1.3 define the real-world SOC p</w:t>
            </w:r>
            <w:r w:rsidRPr="001735CB">
              <w:rPr>
                <w:rFonts w:ascii="Times New Roman" w:hAnsi="Times New Roman" w:cs="Times New Roman"/>
                <w:sz w:val="24"/>
                <w:szCs w:val="24"/>
              </w:rPr>
              <w:t>roblem, entities, facts, conditions, goals and conclusions.</w:t>
            </w:r>
          </w:p>
        </w:tc>
      </w:tr>
      <w:tr w:rsidR="001735CB" w:rsidRPr="001735CB" w14:paraId="2D56D9DA" w14:textId="77777777" w:rsidTr="001735CB">
        <w:tc>
          <w:tcPr>
            <w:tcW w:w="5185" w:type="dxa"/>
          </w:tcPr>
          <w:p w14:paraId="33C6BAA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2. Knowledge Acquisition and Knowledge Representation – 10%</w:t>
            </w:r>
          </w:p>
        </w:tc>
        <w:tc>
          <w:tcPr>
            <w:tcW w:w="5185" w:type="dxa"/>
          </w:tcPr>
          <w:p w14:paraId="69F31418"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2 gives a knowledge specification and Prolog representation.</w:t>
            </w:r>
          </w:p>
        </w:tc>
      </w:tr>
      <w:tr w:rsidR="001735CB" w:rsidRPr="001735CB" w14:paraId="34C313E6" w14:textId="77777777" w:rsidTr="001735CB">
        <w:tc>
          <w:tcPr>
            <w:tcW w:w="5185" w:type="dxa"/>
          </w:tcPr>
          <w:p w14:paraId="77F040B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3. Production Rule / Knowledge Base Design – 15%</w:t>
            </w:r>
          </w:p>
        </w:tc>
        <w:tc>
          <w:tcPr>
            <w:tcW w:w="5185" w:type="dxa"/>
          </w:tcPr>
          <w:p w14:paraId="56EF48A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Section 3 </w:t>
            </w:r>
            <w:r w:rsidRPr="001735CB">
              <w:rPr>
                <w:rFonts w:ascii="Times New Roman" w:hAnsi="Times New Roman" w:cs="Times New Roman"/>
                <w:sz w:val="24"/>
                <w:szCs w:val="24"/>
              </w:rPr>
              <w:t>provides 10 layered, consistent production rules.</w:t>
            </w:r>
          </w:p>
        </w:tc>
      </w:tr>
      <w:tr w:rsidR="001735CB" w:rsidRPr="001735CB" w14:paraId="4D1794F6" w14:textId="77777777" w:rsidTr="001735CB">
        <w:tc>
          <w:tcPr>
            <w:tcW w:w="5185" w:type="dxa"/>
          </w:tcPr>
          <w:p w14:paraId="3ADF213E"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4. Prolog Implementation and Programming – 15%</w:t>
            </w:r>
          </w:p>
        </w:tc>
        <w:tc>
          <w:tcPr>
            <w:tcW w:w="5185" w:type="dxa"/>
          </w:tcPr>
          <w:p w14:paraId="1D0B1454"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4 provides facts, predicates, variables, rules, explanation facility and complete .pl source.</w:t>
            </w:r>
          </w:p>
        </w:tc>
      </w:tr>
      <w:tr w:rsidR="001735CB" w:rsidRPr="001735CB" w14:paraId="61A4946B" w14:textId="77777777" w:rsidTr="001735CB">
        <w:tc>
          <w:tcPr>
            <w:tcW w:w="5185" w:type="dxa"/>
          </w:tcPr>
          <w:p w14:paraId="1CBA6EEC"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5. Forward Chaining – 10%</w:t>
            </w:r>
          </w:p>
        </w:tc>
        <w:tc>
          <w:tcPr>
            <w:tcW w:w="5185" w:type="dxa"/>
          </w:tcPr>
          <w:p w14:paraId="373E072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5 provides the explic</w:t>
            </w:r>
            <w:r w:rsidRPr="001735CB">
              <w:rPr>
                <w:rFonts w:ascii="Times New Roman" w:hAnsi="Times New Roman" w:cs="Times New Roman"/>
                <w:sz w:val="24"/>
                <w:szCs w:val="24"/>
              </w:rPr>
              <w:t>it algorithm, derivation sequence and implementation.</w:t>
            </w:r>
          </w:p>
        </w:tc>
      </w:tr>
      <w:tr w:rsidR="001735CB" w:rsidRPr="001735CB" w14:paraId="39FE146B" w14:textId="77777777" w:rsidTr="001735CB">
        <w:tc>
          <w:tcPr>
            <w:tcW w:w="5185" w:type="dxa"/>
          </w:tcPr>
          <w:p w14:paraId="01DEAA6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6. Backward Chaining – 10%</w:t>
            </w:r>
          </w:p>
        </w:tc>
        <w:tc>
          <w:tcPr>
            <w:tcW w:w="5185" w:type="dxa"/>
          </w:tcPr>
          <w:p w14:paraId="563B3F7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6 provides goal-driven proof tracing and Prolog query demonstration.</w:t>
            </w:r>
          </w:p>
        </w:tc>
      </w:tr>
      <w:tr w:rsidR="001735CB" w:rsidRPr="001735CB" w14:paraId="3AA1BE59" w14:textId="77777777" w:rsidTr="001735CB">
        <w:tc>
          <w:tcPr>
            <w:tcW w:w="5185" w:type="dxa"/>
          </w:tcPr>
          <w:p w14:paraId="63621E17"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7. Procedural and Non-Procedural Paradigm Analysis – 10%</w:t>
            </w:r>
          </w:p>
        </w:tc>
        <w:tc>
          <w:tcPr>
            <w:tcW w:w="5185" w:type="dxa"/>
          </w:tcPr>
          <w:p w14:paraId="462954A9"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Section 7 gives a direct procedural vs </w:t>
            </w:r>
            <w:r w:rsidRPr="001735CB">
              <w:rPr>
                <w:rFonts w:ascii="Times New Roman" w:hAnsi="Times New Roman" w:cs="Times New Roman"/>
                <w:sz w:val="24"/>
                <w:szCs w:val="24"/>
              </w:rPr>
              <w:t>Prolog comparison and explains how each applies to the project.</w:t>
            </w:r>
          </w:p>
        </w:tc>
      </w:tr>
      <w:tr w:rsidR="001735CB" w:rsidRPr="001735CB" w14:paraId="736B6541" w14:textId="77777777" w:rsidTr="001735CB">
        <w:tc>
          <w:tcPr>
            <w:tcW w:w="5185" w:type="dxa"/>
          </w:tcPr>
          <w:p w14:paraId="6A1025D6"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8. Inference, Unification and Reasoning Accuracy – 10%</w:t>
            </w:r>
          </w:p>
        </w:tc>
        <w:tc>
          <w:tcPr>
            <w:tcW w:w="5185" w:type="dxa"/>
          </w:tcPr>
          <w:p w14:paraId="088863DA"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8 explains unification/backtracking and includes positive and negative inference cases.</w:t>
            </w:r>
          </w:p>
        </w:tc>
      </w:tr>
      <w:tr w:rsidR="001735CB" w:rsidRPr="001735CB" w14:paraId="4CFF31F3" w14:textId="77777777" w:rsidTr="001735CB">
        <w:tc>
          <w:tcPr>
            <w:tcW w:w="5185" w:type="dxa"/>
          </w:tcPr>
          <w:p w14:paraId="7A185E41"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9. Testing, Results and System Demonstr</w:t>
            </w:r>
            <w:r w:rsidRPr="001735CB">
              <w:rPr>
                <w:rFonts w:ascii="Times New Roman" w:hAnsi="Times New Roman" w:cs="Times New Roman"/>
                <w:sz w:val="24"/>
                <w:szCs w:val="24"/>
              </w:rPr>
              <w:t>ation – 5%</w:t>
            </w:r>
          </w:p>
        </w:tc>
        <w:tc>
          <w:tcPr>
            <w:tcW w:w="5185" w:type="dxa"/>
          </w:tcPr>
          <w:p w14:paraId="13E4D65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Section 9 includes four test cases, expected outputs, evaluation criteria and demonstration evidence.</w:t>
            </w:r>
          </w:p>
        </w:tc>
      </w:tr>
      <w:tr w:rsidR="001735CB" w:rsidRPr="001735CB" w14:paraId="4AB0452F" w14:textId="77777777" w:rsidTr="001735CB">
        <w:tc>
          <w:tcPr>
            <w:tcW w:w="5185" w:type="dxa"/>
          </w:tcPr>
          <w:p w14:paraId="752C2485"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10. Documentation, GitHub and Technical Presentation – 5%</w:t>
            </w:r>
          </w:p>
        </w:tc>
        <w:tc>
          <w:tcPr>
            <w:tcW w:w="5185" w:type="dxa"/>
          </w:tcPr>
          <w:p w14:paraId="3981FC13" w14:textId="77777777" w:rsidR="00FC6A0A" w:rsidRPr="001735CB" w:rsidRDefault="009340F2">
            <w:pPr>
              <w:rPr>
                <w:rFonts w:ascii="Times New Roman" w:hAnsi="Times New Roman" w:cs="Times New Roman"/>
                <w:sz w:val="24"/>
                <w:szCs w:val="24"/>
              </w:rPr>
            </w:pPr>
            <w:r w:rsidRPr="001735CB">
              <w:rPr>
                <w:rFonts w:ascii="Times New Roman" w:hAnsi="Times New Roman" w:cs="Times New Roman"/>
                <w:sz w:val="24"/>
                <w:szCs w:val="24"/>
              </w:rPr>
              <w:t xml:space="preserve">Section 13 provides repository structure, documentation requirements and </w:t>
            </w:r>
            <w:r w:rsidRPr="001735CB">
              <w:rPr>
                <w:rFonts w:ascii="Times New Roman" w:hAnsi="Times New Roman" w:cs="Times New Roman"/>
                <w:sz w:val="24"/>
                <w:szCs w:val="24"/>
              </w:rPr>
              <w:t>presentation checklist.</w:t>
            </w:r>
          </w:p>
        </w:tc>
      </w:tr>
    </w:tbl>
    <w:p w14:paraId="675B0592" w14:textId="77777777" w:rsidR="00FC6A0A" w:rsidRPr="001735CB" w:rsidRDefault="009340F2">
      <w:pPr>
        <w:pStyle w:val="Heading1"/>
        <w:rPr>
          <w:rFonts w:ascii="Times New Roman" w:hAnsi="Times New Roman" w:cs="Times New Roman"/>
          <w:color w:val="auto"/>
          <w:sz w:val="24"/>
          <w:szCs w:val="24"/>
        </w:rPr>
      </w:pPr>
      <w:r w:rsidRPr="001735CB">
        <w:rPr>
          <w:rFonts w:ascii="Times New Roman" w:hAnsi="Times New Roman" w:cs="Times New Roman"/>
          <w:color w:val="auto"/>
          <w:sz w:val="24"/>
          <w:szCs w:val="24"/>
        </w:rPr>
        <w:t>References</w:t>
      </w:r>
    </w:p>
    <w:p w14:paraId="29F1A8A7"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SIMATS Engineering, MLA01 Artificial Intelligence and Expert Systems, CO5 – Assessment Tool 1: Expert System Development Project.</w:t>
      </w:r>
    </w:p>
    <w:p w14:paraId="36DFD6C0"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NIST Special Publication 800-61 Rev. 2, Computer Security Incident Handling Guide.</w:t>
      </w:r>
    </w:p>
    <w:p w14:paraId="443E538C"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MITRE A</w:t>
      </w:r>
      <w:r w:rsidRPr="001735CB">
        <w:rPr>
          <w:rFonts w:ascii="Times New Roman" w:hAnsi="Times New Roman" w:cs="Times New Roman"/>
          <w:sz w:val="24"/>
          <w:szCs w:val="24"/>
        </w:rPr>
        <w:t>TT&amp;CK Enterprise knowledge base, defensive cybersecurity technique and procedure reference.</w:t>
      </w:r>
    </w:p>
    <w:p w14:paraId="26180CDC" w14:textId="77777777" w:rsidR="00FC6A0A" w:rsidRPr="001735CB" w:rsidRDefault="009340F2">
      <w:pPr>
        <w:pStyle w:val="ListNumber"/>
        <w:spacing w:after="40"/>
        <w:rPr>
          <w:rFonts w:ascii="Times New Roman" w:hAnsi="Times New Roman" w:cs="Times New Roman"/>
          <w:sz w:val="24"/>
          <w:szCs w:val="24"/>
        </w:rPr>
      </w:pPr>
      <w:r w:rsidRPr="001735CB">
        <w:rPr>
          <w:rFonts w:ascii="Times New Roman" w:hAnsi="Times New Roman" w:cs="Times New Roman"/>
          <w:sz w:val="24"/>
          <w:szCs w:val="24"/>
        </w:rPr>
        <w:t>SWI-Prolog Documentation, Prolog language reference and execution concepts.</w:t>
      </w:r>
    </w:p>
    <w:p w14:paraId="03B21616" w14:textId="77777777" w:rsidR="001735CB" w:rsidRDefault="001735CB">
      <w:pPr>
        <w:rPr>
          <w:rFonts w:ascii="Times New Roman" w:hAnsi="Times New Roman" w:cs="Times New Roman"/>
          <w:sz w:val="24"/>
          <w:szCs w:val="24"/>
        </w:rPr>
      </w:pPr>
      <w:r>
        <w:rPr>
          <w:rFonts w:ascii="Times New Roman" w:hAnsi="Times New Roman" w:cs="Times New Roman"/>
          <w:sz w:val="24"/>
          <w:szCs w:val="24"/>
        </w:rPr>
        <w:br w:type="page"/>
      </w:r>
    </w:p>
    <w:p w14:paraId="62060C60" w14:textId="77777777" w:rsidR="001735CB" w:rsidRDefault="001735CB" w:rsidP="001735CB">
      <w:pPr>
        <w:rPr>
          <w:rFonts w:ascii="Times New Roman" w:eastAsia="Times New Roman" w:hAnsi="Times New Roman" w:cs="Times New Roman"/>
          <w:b/>
          <w:bCs/>
          <w:sz w:val="26"/>
          <w:szCs w:val="26"/>
        </w:rPr>
      </w:pPr>
    </w:p>
    <w:p w14:paraId="1D15BC88" w14:textId="77777777" w:rsidR="001735CB" w:rsidRDefault="001735CB" w:rsidP="001735CB">
      <w:r>
        <w:rPr>
          <w:rFonts w:ascii="Times New Roman" w:eastAsia="Times New Roman" w:hAnsi="Times New Roman" w:cs="Times New Roman"/>
          <w:b/>
          <w:bCs/>
          <w:sz w:val="26"/>
          <w:szCs w:val="26"/>
        </w:rPr>
        <w:t>Evaluation Rubrics:</w:t>
      </w:r>
    </w:p>
    <w:p w14:paraId="65EE7855" w14:textId="77777777" w:rsidR="001735CB" w:rsidRDefault="001735CB" w:rsidP="001735CB">
      <w:pPr>
        <w:rPr>
          <w:rFonts w:ascii="Times New Roman" w:eastAsia="Times New Roman" w:hAnsi="Times New Roman" w:cs="Times New Roman"/>
        </w:rPr>
      </w:pPr>
    </w:p>
    <w:tbl>
      <w:tblPr>
        <w:tblW w:w="9915"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920"/>
        <w:gridCol w:w="1320"/>
        <w:gridCol w:w="1845"/>
        <w:gridCol w:w="1830"/>
      </w:tblGrid>
      <w:tr w:rsidR="001735CB" w14:paraId="2F8E4AE1" w14:textId="77777777" w:rsidTr="00682822">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88B474C" w14:textId="77777777" w:rsidR="001735CB" w:rsidRDefault="001735CB" w:rsidP="00682822">
            <w:pPr>
              <w:widowControl w:val="0"/>
              <w:jc w:val="center"/>
              <w:rPr>
                <w:rFonts w:ascii="Times New Roman" w:eastAsia="Times New Roman" w:hAnsi="Times New Roman" w:cs="Times New Roman"/>
                <w:szCs w:val="20"/>
              </w:rPr>
            </w:pPr>
            <w:r>
              <w:rPr>
                <w:rFonts w:ascii="Times New Roman" w:eastAsia="Times New Roman" w:hAnsi="Times New Roman" w:cs="Times New Roman"/>
                <w:b/>
                <w:bCs/>
                <w:szCs w:val="20"/>
              </w:rPr>
              <w:t>Criterion</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23AF018" w14:textId="77777777" w:rsidR="001735CB" w:rsidRDefault="001735CB" w:rsidP="00682822">
            <w:pPr>
              <w:widowControl w:val="0"/>
              <w:jc w:val="right"/>
              <w:rPr>
                <w:rFonts w:ascii="Times New Roman" w:eastAsia="Times New Roman" w:hAnsi="Times New Roman" w:cs="Times New Roman"/>
                <w:szCs w:val="20"/>
              </w:rPr>
            </w:pPr>
            <w:r>
              <w:rPr>
                <w:rFonts w:ascii="Times New Roman" w:eastAsia="Times New Roman" w:hAnsi="Times New Roman" w:cs="Times New Roman"/>
                <w:b/>
                <w:bCs/>
                <w:szCs w:val="20"/>
              </w:rPr>
              <w:t>Weightage (%)</w:t>
            </w:r>
          </w:p>
        </w:tc>
        <w:tc>
          <w:tcPr>
            <w:tcW w:w="1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A19BF7C" w14:textId="77777777" w:rsidR="001735CB" w:rsidRDefault="001735CB" w:rsidP="00682822">
            <w:pPr>
              <w:widowControl w:val="0"/>
              <w:jc w:val="center"/>
              <w:rPr>
                <w:rFonts w:ascii="Times New Roman" w:eastAsia="Times New Roman" w:hAnsi="Times New Roman" w:cs="Times New Roman"/>
                <w:szCs w:val="20"/>
              </w:rPr>
            </w:pPr>
            <w:r>
              <w:rPr>
                <w:rFonts w:ascii="Times New Roman" w:eastAsia="Times New Roman" w:hAnsi="Times New Roman" w:cs="Times New Roman"/>
                <w:b/>
                <w:bCs/>
                <w:szCs w:val="20"/>
              </w:rPr>
              <w:t>Excellent</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8D3A7B4" w14:textId="77777777" w:rsidR="001735CB" w:rsidRDefault="001735CB" w:rsidP="00682822">
            <w:pPr>
              <w:widowControl w:val="0"/>
              <w:jc w:val="center"/>
              <w:rPr>
                <w:rFonts w:ascii="Times New Roman" w:eastAsia="Times New Roman" w:hAnsi="Times New Roman" w:cs="Times New Roman"/>
                <w:szCs w:val="20"/>
              </w:rPr>
            </w:pPr>
            <w:r>
              <w:rPr>
                <w:rFonts w:ascii="Times New Roman" w:eastAsia="Times New Roman" w:hAnsi="Times New Roman" w:cs="Times New Roman"/>
                <w:b/>
                <w:bCs/>
                <w:szCs w:val="20"/>
              </w:rPr>
              <w:t>Good</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AD56BF3" w14:textId="77777777" w:rsidR="001735CB" w:rsidRDefault="001735CB" w:rsidP="00682822">
            <w:pPr>
              <w:widowControl w:val="0"/>
              <w:jc w:val="center"/>
              <w:rPr>
                <w:rFonts w:ascii="Times New Roman" w:eastAsia="Times New Roman" w:hAnsi="Times New Roman" w:cs="Times New Roman"/>
                <w:szCs w:val="20"/>
              </w:rPr>
            </w:pPr>
            <w:r>
              <w:rPr>
                <w:rFonts w:ascii="Times New Roman" w:eastAsia="Times New Roman" w:hAnsi="Times New Roman" w:cs="Times New Roman"/>
                <w:b/>
                <w:bCs/>
                <w:szCs w:val="20"/>
              </w:rPr>
              <w:t>Average</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89B0EA9" w14:textId="77777777" w:rsidR="001735CB" w:rsidRDefault="001735CB" w:rsidP="00682822">
            <w:pPr>
              <w:widowControl w:val="0"/>
              <w:jc w:val="center"/>
              <w:rPr>
                <w:rFonts w:ascii="Times New Roman" w:eastAsia="Times New Roman" w:hAnsi="Times New Roman" w:cs="Times New Roman"/>
                <w:szCs w:val="20"/>
              </w:rPr>
            </w:pPr>
            <w:r>
              <w:rPr>
                <w:rFonts w:ascii="Times New Roman" w:eastAsia="Times New Roman" w:hAnsi="Times New Roman" w:cs="Times New Roman"/>
                <w:b/>
                <w:bCs/>
                <w:szCs w:val="20"/>
              </w:rPr>
              <w:t>Poor</w:t>
            </w:r>
          </w:p>
        </w:tc>
      </w:tr>
      <w:tr w:rsidR="001735CB" w14:paraId="33CBA479" w14:textId="77777777" w:rsidTr="00682822">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DB5948"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 Problem Analysis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FCD3D4"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576074"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Clearly analyzes the real-world problem, objectives, inputs, outputs, constraints, and expected AI outcome.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1C31D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Understands the problem and objectives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B1982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Shows partial understanding with some important elements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6277BF9"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Problem is poorly understood or incorrectly defined.</w:t>
            </w:r>
          </w:p>
        </w:tc>
      </w:tr>
      <w:tr w:rsidR="001735CB" w14:paraId="20D88E0F" w14:textId="77777777" w:rsidTr="00682822">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71857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2. Dataset Selection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19A8A0"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66FB23"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Selects a highly relevant dataset and clearly explains features, target, source, size, and characteristics.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BD2EAE"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Appropriate dataset with adequate description and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B48F32"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Dataset is usable but description or relevance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E63DAA"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Dataset is inappropriate, poorly described, or missing.</w:t>
            </w:r>
          </w:p>
        </w:tc>
      </w:tr>
      <w:tr w:rsidR="001735CB" w14:paraId="78EA0009" w14:textId="77777777" w:rsidTr="00682822">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CE8D1F"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3. Data Preprocessing and Feature Engineering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08B687"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4F31D4"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Performs appropriate cleaning, transformation, encoding, scaling, feature selection, and data splitting with clear justification.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379B9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Performs most required preprocessing correctly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88FDA"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Basic preprocessing is performed but important steps are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93672C"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Preprocessing is inadequate, incorrect, or absent.</w:t>
            </w:r>
          </w:p>
        </w:tc>
      </w:tr>
      <w:tr w:rsidR="001735CB" w14:paraId="3706E4A2" w14:textId="77777777" w:rsidTr="00682822">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105F9E"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4. AI Technique Selection and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30FE19"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90ECC8"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Selects the most appropriate AI technique and provides strong technical justification based on the problem and dataset.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D89D7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Appropriate technique selected with reasonable justification.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1E55F2"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Technique is acceptable but justification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2D3EBB9"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Inappropriate technique or no meaningful justification.</w:t>
            </w:r>
          </w:p>
        </w:tc>
      </w:tr>
      <w:tr w:rsidR="001735CB" w14:paraId="783DD327" w14:textId="77777777" w:rsidTr="00682822">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7DFF2F"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 Model Design / Architecture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B369DD"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F1418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Develops a clear, technically sound model architecture with appropriate components, parameters, and workflow.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6C2772"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Model is well designed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3211DC"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Basic model design is presented but lacks technical depth.</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0E40FC4"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Model design is unclear, incomplete, or inappropriate.</w:t>
            </w:r>
          </w:p>
        </w:tc>
      </w:tr>
      <w:tr w:rsidR="001735CB" w14:paraId="5FA92399" w14:textId="77777777" w:rsidTr="00682822">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DA703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6. Algorithm / 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108B62"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C0037F"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 – Algorithm/pseudocode is complete, logically correct, structured, and clearly represents the model development process.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52F143"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4% – Mostly correct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FE4DD0"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2–3% – Basic algorithm provided but contains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FC006C"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0–1% – Algorithm is missing or substantially incorrect.</w:t>
            </w:r>
          </w:p>
        </w:tc>
      </w:tr>
      <w:tr w:rsidR="001735CB" w14:paraId="37DCA7E6" w14:textId="77777777" w:rsidTr="00682822">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C781DD"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 Implementation and GitHub Repository</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CE00F5"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0792A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13–15% – Fully functional implementation with clean, organized, reproducible code and a complete GitHub repository with README and supporting files.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917D09"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10–12% – Functional implementation and well-organized repository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76ABD8"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7–9% – Partially functional implementation or incomplete repository documentation.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AB54B0"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0–6% – Implementation is incomplete/non-functional or GitHub repository is missing.</w:t>
            </w:r>
          </w:p>
        </w:tc>
      </w:tr>
      <w:tr w:rsidR="001735CB" w14:paraId="323AEA2F" w14:textId="77777777" w:rsidTr="00682822">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721F2B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8. Experimental Design and Results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69B10B"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B9ED47"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Conducts meaningful experiments with appropriate test cases and clearly presents results using tables, graphs, or visualizations.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D0A76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Appropriate experiments with clearly presented results.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B3798F"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Limited experiments or basic result 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34B1394"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Insufficient, incorrect, or missing experimental results.</w:t>
            </w:r>
          </w:p>
        </w:tc>
      </w:tr>
      <w:tr w:rsidR="001735CB" w14:paraId="7C4D9A9A" w14:textId="77777777" w:rsidTr="00682822">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36E99D"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 Performance Evaluation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ACEC06"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E780AB"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Uses appropriate evaluation metrics and provides comprehensive quantitative analysis of model performance.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3FD578"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Uses suitable metrics and provides adequate evaluation.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ED4304"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Basic evaluation with limited metrics or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230FC59"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Inappropriate metrics or performance evaluation is missing.</w:t>
            </w:r>
          </w:p>
        </w:tc>
      </w:tr>
      <w:tr w:rsidR="001735CB" w14:paraId="60C0195A" w14:textId="77777777" w:rsidTr="00682822">
        <w:trPr>
          <w:trHeight w:val="276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30EF98"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10. Result Analysis and Interpretation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64788E"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71AD5C"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 – Provides insightful analysis of results, identifies patterns, errors, strengths, weaknesses, and explains model behavior.</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149117"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4% – Provides good interpretation with minor gaps.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0F040F"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2–3% – Basic interpretation with limited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41B921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0–1% – Results are not meaningfully analyzed.</w:t>
            </w:r>
          </w:p>
        </w:tc>
      </w:tr>
      <w:tr w:rsidR="001735CB" w14:paraId="24ACF01B" w14:textId="77777777" w:rsidTr="00682822">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49976EC"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11. Limitations and Future Enhancements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7424C9"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B3FFD2"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 – Clearly identifies realistic limitations and proposes technically relevant and feasible improvements.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69FC1A"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4% – Identifies relevant limitations and reasonable improvements.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F918A2"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2–3% – Provides basic limitations and future suggestions.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732D89D"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0–1% – Missing, unrealistic, or poorly explained.</w:t>
            </w:r>
          </w:p>
        </w:tc>
      </w:tr>
      <w:tr w:rsidR="001735CB" w14:paraId="6E9F1E59" w14:textId="77777777" w:rsidTr="00682822">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83F2F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12. Documentation and Technical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0C6EDA" w14:textId="77777777" w:rsidR="001735CB" w:rsidRDefault="001735CB" w:rsidP="00682822">
            <w:pPr>
              <w:widowControl w:val="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0596D5"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9–10% – Report is comprehensive, well organized, technically accurate, professionally presented, and properly referenced.</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784A1D"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7–8% – Well documented with minor presentation or referencing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C0011E"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5–6% – Adequate documentation with several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4F7B9C9"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0–4% – Poorly documented, unclear, or incomplete report.</w:t>
            </w:r>
          </w:p>
        </w:tc>
      </w:tr>
      <w:tr w:rsidR="001735CB" w14:paraId="4CDF4447" w14:textId="77777777" w:rsidTr="00682822">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5C1D5D" w14:textId="77777777" w:rsidR="001735CB" w:rsidRDefault="001735CB" w:rsidP="00682822">
            <w:pPr>
              <w:widowControl w:val="0"/>
              <w:rPr>
                <w:rFonts w:ascii="Times New Roman" w:eastAsia="Times New Roman" w:hAnsi="Times New Roman" w:cs="Times New Roman"/>
                <w:szCs w:val="20"/>
              </w:rPr>
            </w:pPr>
            <w:r>
              <w:rPr>
                <w:rFonts w:ascii="Times New Roman" w:eastAsia="Times New Roman" w:hAnsi="Times New Roman" w:cs="Times New Roman"/>
                <w:szCs w:val="20"/>
              </w:rPr>
              <w:t>Total</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DF5B52" w14:textId="77777777" w:rsidR="001735CB" w:rsidRDefault="001735CB" w:rsidP="00682822">
            <w:pPr>
              <w:widowControl w:val="0"/>
              <w:jc w:val="right"/>
              <w:rPr>
                <w:rFonts w:ascii="Times New Roman" w:eastAsia="Times New Roman" w:hAnsi="Times New Roman" w:cs="Times New Roman"/>
                <w:szCs w:val="20"/>
              </w:rPr>
            </w:pPr>
            <w:r>
              <w:rPr>
                <w:rFonts w:ascii="Times New Roman" w:eastAsia="Times New Roman" w:hAnsi="Times New Roman" w:cs="Times New Roman"/>
                <w:szCs w:val="20"/>
              </w:rPr>
              <w:t>100%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BF06CB" w14:textId="77777777" w:rsidR="001735CB" w:rsidRDefault="001735CB" w:rsidP="00682822">
            <w:pPr>
              <w:widowControl w:val="0"/>
              <w:rPr>
                <w:rFonts w:ascii="Times New Roman" w:eastAsia="Times New Roman" w:hAnsi="Times New Roman" w:cs="Times New Roman"/>
                <w:szCs w:val="20"/>
              </w:rPr>
            </w:pP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7487D1" w14:textId="77777777" w:rsidR="001735CB" w:rsidRDefault="001735CB" w:rsidP="00682822">
            <w:pPr>
              <w:widowControl w:val="0"/>
              <w:rPr>
                <w:rFonts w:ascii="Times New Roman" w:eastAsia="Times New Roman" w:hAnsi="Times New Roman" w:cs="Times New Roman"/>
                <w:szCs w:val="20"/>
              </w:rPr>
            </w:pPr>
            <w:bookmarkStart w:id="2" w:name="_GoBack"/>
            <w:bookmarkEnd w:id="2"/>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8B303F" w14:textId="77777777" w:rsidR="001735CB" w:rsidRDefault="001735CB" w:rsidP="00682822">
            <w:pPr>
              <w:widowControl w:val="0"/>
              <w:rPr>
                <w:rFonts w:ascii="Times New Roman" w:eastAsia="Times New Roman" w:hAnsi="Times New Roman" w:cs="Times New Roman"/>
                <w:szCs w:val="20"/>
              </w:rPr>
            </w:pP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C6BA20" w14:textId="77777777" w:rsidR="001735CB" w:rsidRDefault="001735CB" w:rsidP="00682822">
            <w:pPr>
              <w:widowControl w:val="0"/>
              <w:rPr>
                <w:rFonts w:ascii="Times New Roman" w:eastAsia="Times New Roman" w:hAnsi="Times New Roman" w:cs="Times New Roman"/>
                <w:szCs w:val="20"/>
              </w:rPr>
            </w:pPr>
          </w:p>
        </w:tc>
      </w:tr>
    </w:tbl>
    <w:p w14:paraId="2C4B2BF0" w14:textId="77777777" w:rsidR="001735CB" w:rsidRDefault="001735CB" w:rsidP="001735CB"/>
    <w:p w14:paraId="5AE16F5A" w14:textId="77777777" w:rsidR="001735CB" w:rsidRDefault="001735CB" w:rsidP="001735CB"/>
    <w:p w14:paraId="1579AF62" w14:textId="77777777" w:rsidR="00FC6A0A" w:rsidRPr="001735CB" w:rsidRDefault="00FC6A0A">
      <w:pPr>
        <w:rPr>
          <w:rFonts w:ascii="Times New Roman" w:hAnsi="Times New Roman" w:cs="Times New Roman"/>
          <w:sz w:val="24"/>
          <w:szCs w:val="24"/>
        </w:rPr>
      </w:pPr>
    </w:p>
    <w:sectPr w:rsidR="00FC6A0A" w:rsidRPr="001735CB" w:rsidSect="00034616">
      <w:headerReference w:type="default" r:id="rId11"/>
      <w:footerReference w:type="default" r:id="rId12"/>
      <w:pgSz w:w="12240" w:h="15840"/>
      <w:pgMar w:top="850"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D3E800" w14:textId="77777777" w:rsidR="00000000" w:rsidRDefault="009340F2">
      <w:pPr>
        <w:spacing w:after="0" w:line="240" w:lineRule="auto"/>
      </w:pPr>
      <w:r>
        <w:separator/>
      </w:r>
    </w:p>
  </w:endnote>
  <w:endnote w:type="continuationSeparator" w:id="0">
    <w:p w14:paraId="7D882F4B" w14:textId="77777777" w:rsidR="00000000" w:rsidRDefault="0093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4BDEF2" w14:textId="77777777" w:rsidR="00FC6A0A" w:rsidRDefault="00FC6A0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7CD3C" w14:textId="77777777" w:rsidR="00000000" w:rsidRDefault="009340F2">
      <w:pPr>
        <w:spacing w:after="0" w:line="240" w:lineRule="auto"/>
      </w:pPr>
      <w:r>
        <w:separator/>
      </w:r>
    </w:p>
  </w:footnote>
  <w:footnote w:type="continuationSeparator" w:id="0">
    <w:p w14:paraId="200E47DA" w14:textId="77777777" w:rsidR="00000000" w:rsidRDefault="00934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D4F53" w14:textId="77777777" w:rsidR="00FC6A0A" w:rsidRDefault="00FC6A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35CB"/>
    <w:rsid w:val="0029639D"/>
    <w:rsid w:val="00326F90"/>
    <w:rsid w:val="009340F2"/>
    <w:rsid w:val="00AA1D8D"/>
    <w:rsid w:val="00B47730"/>
    <w:rsid w:val="00CB0664"/>
    <w:rsid w:val="00FC693F"/>
    <w:rsid w:val="00FC6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310CD"/>
  <w14:defaultImageDpi w14:val="300"/>
  <w15:docId w15:val="{5EA5FA4C-2DAB-467B-AD9F-080E0613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44545-C2CD-43D3-8293-25E106C98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4643</Words>
  <Characters>26469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3</cp:revision>
  <dcterms:created xsi:type="dcterms:W3CDTF">2026-08-27T19:18:00Z</dcterms:created>
  <dcterms:modified xsi:type="dcterms:W3CDTF">2026-08-27T19:18:00Z</dcterms:modified>
  <cp:category/>
</cp:coreProperties>
</file>