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C985BD" w14:textId="77777777" w:rsidR="00FA3D00" w:rsidRDefault="00FA3D00" w:rsidP="00FA3D00">
      <w:pPr>
        <w:jc w:val="center"/>
        <w:rPr>
          <w:b/>
          <w:bCs/>
          <w:sz w:val="34"/>
          <w:szCs w:val="34"/>
        </w:rPr>
      </w:pPr>
      <w:r>
        <w:rPr>
          <w:rFonts w:ascii="Times New Roman" w:hAnsi="Times New Roman" w:cs="Times New Roman"/>
          <w:sz w:val="24"/>
          <w:szCs w:val="24"/>
        </w:rPr>
        <w:br w:type="page"/>
      </w:r>
      <w:r>
        <w:rPr>
          <w:b/>
          <w:bCs/>
          <w:sz w:val="34"/>
          <w:szCs w:val="34"/>
        </w:rPr>
        <w:t>SIMATS ENGINEERING</w:t>
      </w:r>
    </w:p>
    <w:p w14:paraId="3E1C702A" w14:textId="77777777" w:rsidR="00FA3D00" w:rsidRDefault="00FA3D00" w:rsidP="00FA3D00">
      <w:pPr>
        <w:jc w:val="center"/>
        <w:rPr>
          <w:b/>
          <w:bCs/>
          <w:sz w:val="24"/>
          <w:szCs w:val="24"/>
        </w:rPr>
      </w:pPr>
      <w:r>
        <w:rPr>
          <w:b/>
          <w:bCs/>
          <w:sz w:val="28"/>
          <w:szCs w:val="28"/>
        </w:rPr>
        <w:t xml:space="preserve">ASSESSMENT </w:t>
      </w:r>
      <w:proofErr w:type="gramStart"/>
      <w:r>
        <w:rPr>
          <w:b/>
          <w:bCs/>
          <w:sz w:val="28"/>
          <w:szCs w:val="28"/>
        </w:rPr>
        <w:t>TOOL  3</w:t>
      </w:r>
      <w:proofErr w:type="gramEnd"/>
      <w:r>
        <w:rPr>
          <w:b/>
          <w:bCs/>
          <w:sz w:val="28"/>
          <w:szCs w:val="28"/>
        </w:rPr>
        <w:t>: Modelling Comparative Analysis Assignment</w:t>
      </w:r>
    </w:p>
    <w:tbl>
      <w:tblPr>
        <w:tblW w:w="9030" w:type="dxa"/>
        <w:tblLayout w:type="fixed"/>
        <w:tblLook w:val="0600" w:firstRow="0" w:lastRow="0" w:firstColumn="0" w:lastColumn="0" w:noHBand="1" w:noVBand="1"/>
      </w:tblPr>
      <w:tblGrid>
        <w:gridCol w:w="2250"/>
        <w:gridCol w:w="3420"/>
        <w:gridCol w:w="2115"/>
        <w:gridCol w:w="1245"/>
      </w:tblGrid>
      <w:tr w:rsidR="00FA3D00" w14:paraId="3FCB9F3C" w14:textId="77777777" w:rsidTr="00DF6DA3">
        <w:tc>
          <w:tcPr>
            <w:tcW w:w="2250" w:type="dxa"/>
            <w:shd w:val="clear" w:color="auto" w:fill="auto"/>
            <w:tcMar>
              <w:top w:w="100" w:type="dxa"/>
              <w:left w:w="100" w:type="dxa"/>
              <w:bottom w:w="100" w:type="dxa"/>
              <w:right w:w="100" w:type="dxa"/>
            </w:tcMar>
          </w:tcPr>
          <w:p w14:paraId="6407C031" w14:textId="77777777" w:rsidR="00FA3D00" w:rsidRDefault="00FA3D00" w:rsidP="00DF6DA3">
            <w:pPr>
              <w:rPr>
                <w:b/>
                <w:bCs/>
                <w:sz w:val="24"/>
                <w:szCs w:val="24"/>
              </w:rPr>
            </w:pPr>
            <w:r>
              <w:rPr>
                <w:b/>
                <w:bCs/>
                <w:sz w:val="24"/>
                <w:szCs w:val="24"/>
              </w:rPr>
              <w:t xml:space="preserve">COURSE NAME: </w:t>
            </w:r>
          </w:p>
        </w:tc>
        <w:tc>
          <w:tcPr>
            <w:tcW w:w="3420" w:type="dxa"/>
            <w:shd w:val="clear" w:color="auto" w:fill="auto"/>
            <w:tcMar>
              <w:top w:w="100" w:type="dxa"/>
              <w:left w:w="100" w:type="dxa"/>
              <w:bottom w:w="100" w:type="dxa"/>
              <w:right w:w="100" w:type="dxa"/>
            </w:tcMar>
          </w:tcPr>
          <w:p w14:paraId="1864F5D7" w14:textId="77777777" w:rsidR="00FA3D00" w:rsidRDefault="00FA3D00" w:rsidP="00DF6DA3">
            <w:pPr>
              <w:jc w:val="both"/>
              <w:rPr>
                <w:b/>
                <w:bCs/>
                <w:sz w:val="24"/>
                <w:szCs w:val="24"/>
              </w:rPr>
            </w:pPr>
            <w:r>
              <w:rPr>
                <w:b/>
                <w:bCs/>
                <w:sz w:val="24"/>
                <w:szCs w:val="24"/>
              </w:rPr>
              <w:t>ARTIFICIAL INTELLIGENCE AND EXPERT SYSTEMS</w:t>
            </w:r>
          </w:p>
        </w:tc>
        <w:tc>
          <w:tcPr>
            <w:tcW w:w="2115" w:type="dxa"/>
            <w:shd w:val="clear" w:color="auto" w:fill="auto"/>
            <w:tcMar>
              <w:top w:w="100" w:type="dxa"/>
              <w:left w:w="100" w:type="dxa"/>
              <w:bottom w:w="100" w:type="dxa"/>
              <w:right w:w="100" w:type="dxa"/>
            </w:tcMar>
          </w:tcPr>
          <w:p w14:paraId="7437EB01" w14:textId="77777777" w:rsidR="00FA3D00" w:rsidRDefault="00FA3D00" w:rsidP="00DF6DA3">
            <w:pPr>
              <w:rPr>
                <w:b/>
                <w:bCs/>
                <w:sz w:val="24"/>
                <w:szCs w:val="24"/>
              </w:rPr>
            </w:pPr>
            <w:r>
              <w:rPr>
                <w:b/>
                <w:bCs/>
                <w:sz w:val="24"/>
                <w:szCs w:val="24"/>
              </w:rPr>
              <w:t>COURSE CODE:</w:t>
            </w:r>
          </w:p>
        </w:tc>
        <w:tc>
          <w:tcPr>
            <w:tcW w:w="1245" w:type="dxa"/>
            <w:shd w:val="clear" w:color="auto" w:fill="auto"/>
            <w:tcMar>
              <w:top w:w="100" w:type="dxa"/>
              <w:left w:w="100" w:type="dxa"/>
              <w:bottom w:w="100" w:type="dxa"/>
              <w:right w:w="100" w:type="dxa"/>
            </w:tcMar>
          </w:tcPr>
          <w:p w14:paraId="203F8485" w14:textId="77777777" w:rsidR="00FA3D00" w:rsidRDefault="00FA3D00" w:rsidP="00DF6DA3">
            <w:pPr>
              <w:rPr>
                <w:b/>
                <w:bCs/>
                <w:sz w:val="24"/>
                <w:szCs w:val="24"/>
              </w:rPr>
            </w:pPr>
            <w:r>
              <w:rPr>
                <w:b/>
                <w:bCs/>
                <w:sz w:val="24"/>
                <w:szCs w:val="24"/>
              </w:rPr>
              <w:t>MLA01</w:t>
            </w:r>
          </w:p>
        </w:tc>
      </w:tr>
    </w:tbl>
    <w:p w14:paraId="01A88E21" w14:textId="77777777" w:rsidR="00FA3D00" w:rsidRDefault="00FA3D00" w:rsidP="00FA3D00">
      <w:pPr>
        <w:rPr>
          <w:b/>
          <w:bCs/>
          <w:sz w:val="24"/>
          <w:szCs w:val="24"/>
        </w:rPr>
      </w:pPr>
      <w:r>
        <w:pict w14:anchorId="4811BC03">
          <v:rect id="_x0000_i1025" style="width:0;height:1.5pt" o:hralign="center" o:hrstd="t" o:hr="t" fillcolor="#a0a0a0" stroked="f"/>
        </w:pict>
      </w:r>
    </w:p>
    <w:p w14:paraId="3A61267C" w14:textId="77777777" w:rsidR="00FA3D00" w:rsidRDefault="00FA3D00" w:rsidP="00FA3D00">
      <w:pPr>
        <w:rPr>
          <w:b/>
          <w:bCs/>
          <w:sz w:val="24"/>
          <w:szCs w:val="24"/>
        </w:rPr>
      </w:pPr>
      <w:r>
        <w:rPr>
          <w:b/>
          <w:bCs/>
          <w:sz w:val="24"/>
          <w:szCs w:val="24"/>
        </w:rPr>
        <w:t>COURSE OUTCOME COVERED</w:t>
      </w:r>
    </w:p>
    <w:p w14:paraId="3C0E3A1E" w14:textId="77777777" w:rsidR="00FA3D00" w:rsidRDefault="00FA3D00" w:rsidP="00FA3D00">
      <w:pPr>
        <w:jc w:val="both"/>
      </w:pPr>
      <w:r>
        <w:rPr>
          <w:b/>
          <w:bCs/>
        </w:rPr>
        <w:t xml:space="preserve">CO 5: </w:t>
      </w:r>
      <w:r>
        <w:rPr>
          <w:i/>
          <w:iCs/>
        </w:rPr>
        <w:t>Construct rule-based expert systems using production rules, forward and backward chaining, and by distinguishing procedural and non-procedural paradigms across development stages</w:t>
      </w:r>
      <w:proofErr w:type="gramStart"/>
      <w:r>
        <w:rPr>
          <w:i/>
          <w:iCs/>
        </w:rPr>
        <w:t>.</w:t>
      </w:r>
      <w:r>
        <w:t>(</w:t>
      </w:r>
      <w:proofErr w:type="gramEnd"/>
      <w:r>
        <w:t>BTL 3)</w:t>
      </w:r>
    </w:p>
    <w:p w14:paraId="08D85264" w14:textId="77777777" w:rsidR="00FA3D00" w:rsidRDefault="00FA3D00" w:rsidP="00FA3D00">
      <w:pPr>
        <w:rPr>
          <w:sz w:val="24"/>
          <w:szCs w:val="24"/>
        </w:rPr>
      </w:pPr>
      <w:r>
        <w:t>Assessment Tool Weightage: 40%</w:t>
      </w:r>
      <w:r>
        <w:pict w14:anchorId="6B669554">
          <v:rect id="_x0000_i1026" style="width:0;height:1.5pt" o:hralign="center" o:hrstd="t" o:hr="t" fillcolor="#a0a0a0" stroked="f"/>
        </w:pict>
      </w:r>
    </w:p>
    <w:p w14:paraId="6DDD705C" w14:textId="77777777" w:rsidR="00FA3D00" w:rsidRDefault="00FA3D00" w:rsidP="00FA3D00">
      <w:pPr>
        <w:rPr>
          <w:b/>
          <w:bCs/>
        </w:rPr>
      </w:pPr>
      <w:r>
        <w:rPr>
          <w:b/>
          <w:bCs/>
        </w:rPr>
        <w:t>Total Marks: 100</w:t>
      </w:r>
      <w:r>
        <w:rPr>
          <w:b/>
          <w:bCs/>
        </w:rPr>
        <w:tab/>
      </w:r>
      <w:r>
        <w:rPr>
          <w:b/>
          <w:bCs/>
        </w:rPr>
        <w:tab/>
      </w:r>
      <w:r>
        <w:rPr>
          <w:b/>
          <w:bCs/>
        </w:rPr>
        <w:tab/>
      </w:r>
      <w:r>
        <w:rPr>
          <w:b/>
          <w:bCs/>
        </w:rPr>
        <w:tab/>
      </w:r>
      <w:r>
        <w:rPr>
          <w:b/>
          <w:bCs/>
        </w:rPr>
        <w:tab/>
      </w:r>
      <w:r>
        <w:rPr>
          <w:b/>
          <w:bCs/>
        </w:rPr>
        <w:tab/>
      </w:r>
      <w:r>
        <w:rPr>
          <w:b/>
          <w:bCs/>
        </w:rPr>
        <w:tab/>
      </w:r>
      <w:r>
        <w:rPr>
          <w:b/>
          <w:bCs/>
        </w:rPr>
        <w:tab/>
        <w:t xml:space="preserve">Time: 90 </w:t>
      </w:r>
      <w:proofErr w:type="spellStart"/>
      <w:r>
        <w:rPr>
          <w:b/>
          <w:bCs/>
        </w:rPr>
        <w:t>Mins</w:t>
      </w:r>
      <w:proofErr w:type="spellEnd"/>
    </w:p>
    <w:p w14:paraId="632C75CD" w14:textId="77777777" w:rsidR="00FA3D00" w:rsidRDefault="00FA3D00" w:rsidP="00FA3D00">
      <w:pPr>
        <w:rPr>
          <w:b/>
          <w:bCs/>
        </w:rPr>
      </w:pPr>
      <w:r>
        <w:rPr>
          <w:b/>
          <w:bCs/>
        </w:rPr>
        <w:t>No. of Questions: 1</w:t>
      </w:r>
    </w:p>
    <w:p w14:paraId="3BB02765" w14:textId="77777777" w:rsidR="00FA3D00" w:rsidRDefault="00FA3D00" w:rsidP="00FA3D00">
      <w:pPr>
        <w:jc w:val="center"/>
        <w:rPr>
          <w:sz w:val="26"/>
          <w:szCs w:val="26"/>
        </w:rPr>
      </w:pPr>
      <w:r>
        <w:rPr>
          <w:sz w:val="26"/>
          <w:szCs w:val="26"/>
        </w:rPr>
        <w:t>Annexure A</w:t>
      </w:r>
    </w:p>
    <w:p w14:paraId="6FE41313" w14:textId="77777777" w:rsidR="00FA3D00" w:rsidRDefault="00FA3D00" w:rsidP="00FA3D00">
      <w:pPr>
        <w:jc w:val="center"/>
        <w:rPr>
          <w:b/>
          <w:bCs/>
          <w:sz w:val="26"/>
          <w:szCs w:val="26"/>
        </w:rPr>
      </w:pPr>
      <w:r>
        <w:rPr>
          <w:b/>
          <w:bCs/>
          <w:sz w:val="26"/>
          <w:szCs w:val="26"/>
        </w:rPr>
        <w:t>Modelling Comparative Analysis Assignment</w:t>
      </w:r>
    </w:p>
    <w:p w14:paraId="1BBCA163" w14:textId="77777777" w:rsidR="00FA3D00" w:rsidRDefault="00FA3D00" w:rsidP="00FA3D00">
      <w:pPr>
        <w:rPr>
          <w:b/>
          <w:bCs/>
          <w:sz w:val="24"/>
          <w:szCs w:val="24"/>
        </w:rPr>
      </w:pPr>
      <w:r>
        <w:pict w14:anchorId="597BBA57">
          <v:rect id="_x0000_i1027" style="width:0;height:1.5pt" o:hralign="center" o:hrstd="t" o:hr="t" fillcolor="#a0a0a0" stroked="f"/>
        </w:pict>
      </w:r>
    </w:p>
    <w:p w14:paraId="2E881295" w14:textId="77777777" w:rsidR="00FA3D00" w:rsidRDefault="00FA3D00" w:rsidP="00FA3D00">
      <w:pPr>
        <w:jc w:val="both"/>
        <w:rPr>
          <w:i/>
          <w:iCs/>
        </w:rPr>
      </w:pPr>
      <w:r>
        <w:rPr>
          <w:b/>
          <w:bCs/>
          <w:i/>
          <w:iCs/>
        </w:rPr>
        <w:t>Code of Conduct:</w:t>
      </w:r>
    </w:p>
    <w:p w14:paraId="353D99C6" w14:textId="77777777" w:rsidR="00FA3D00" w:rsidRDefault="00FA3D00" w:rsidP="00FA3D00">
      <w:pPr>
        <w:jc w:val="both"/>
        <w:rPr>
          <w:i/>
          <w:iCs/>
        </w:rPr>
      </w:pPr>
      <w:r>
        <w:rPr>
          <w:i/>
          <w:iCs/>
        </w:rPr>
        <w:t xml:space="preserve">I </w:t>
      </w:r>
      <w:r>
        <w:rPr>
          <w:b/>
          <w:iCs/>
        </w:rPr>
        <w:t>Mokshitha Kilari (192525413)</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assessment.</w:t>
      </w:r>
    </w:p>
    <w:p w14:paraId="17410AE3" w14:textId="77777777" w:rsidR="00FA3D00" w:rsidRDefault="00FA3D00" w:rsidP="00FA3D00">
      <w:pPr>
        <w:jc w:val="both"/>
        <w:rPr>
          <w:b/>
          <w:bCs/>
          <w:i/>
          <w:iCs/>
        </w:rPr>
      </w:pPr>
      <w:r>
        <w:rPr>
          <w:i/>
          <w:iCs/>
        </w:rPr>
        <w:t>I understand that any violation of academic integrity rules will result in disciplinary action.</w:t>
      </w:r>
    </w:p>
    <w:p w14:paraId="354B64A8" w14:textId="77777777" w:rsidR="00FA3D00" w:rsidRPr="00FA3D00" w:rsidRDefault="00FA3D00" w:rsidP="00FA3D00">
      <w:pPr>
        <w:jc w:val="both"/>
        <w:rPr>
          <w:rFonts w:ascii="Times New Roman" w:eastAsia="Times New Roman" w:hAnsi="Times New Roman" w:cs="Times New Roman"/>
          <w:i/>
          <w:szCs w:val="20"/>
        </w:rPr>
      </w:pPr>
      <w:r>
        <w:rPr>
          <w:b/>
          <w:bCs/>
          <w:i/>
          <w:iCs/>
        </w:rPr>
        <w:t>Signature of the student:</w:t>
      </w:r>
      <w:r>
        <w:rPr>
          <w:b/>
          <w:bCs/>
        </w:rPr>
        <w:t xml:space="preserve"> </w:t>
      </w:r>
      <w:r>
        <w:rPr>
          <w:bCs/>
          <w:i/>
        </w:rPr>
        <w:t>MOKSHITHAKILARI</w:t>
      </w:r>
    </w:p>
    <w:tbl>
      <w:tblPr>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FA3D00" w14:paraId="76810137" w14:textId="77777777" w:rsidTr="00DF6DA3">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6151BB" w14:textId="77777777" w:rsidR="00FA3D00" w:rsidRDefault="00FA3D00" w:rsidP="00DF6DA3">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8893E76"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42E124F"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FA3D00" w14:paraId="044573FA" w14:textId="77777777" w:rsidTr="00DF6DA3">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1894BD"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0EF6F2"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24650C" w14:textId="77777777" w:rsidR="00FA3D00" w:rsidRDefault="00FA3D00" w:rsidP="00DF6DA3">
            <w:pPr>
              <w:widowControl w:val="0"/>
              <w:rPr>
                <w:rFonts w:ascii="Times New Roman" w:eastAsia="Times New Roman" w:hAnsi="Times New Roman" w:cs="Times New Roman"/>
                <w:sz w:val="24"/>
                <w:szCs w:val="24"/>
              </w:rPr>
            </w:pPr>
          </w:p>
        </w:tc>
      </w:tr>
      <w:tr w:rsidR="00FA3D00" w14:paraId="3F7B21F9" w14:textId="77777777" w:rsidTr="00DF6DA3">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77EDF9C"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Domain Knowledge and Fact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5560CD"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6F7F80" w14:textId="77777777" w:rsidR="00FA3D00" w:rsidRDefault="00FA3D00" w:rsidP="00DF6DA3">
            <w:pPr>
              <w:widowControl w:val="0"/>
              <w:rPr>
                <w:rFonts w:ascii="Times New Roman" w:eastAsia="Times New Roman" w:hAnsi="Times New Roman" w:cs="Times New Roman"/>
                <w:sz w:val="24"/>
                <w:szCs w:val="24"/>
              </w:rPr>
            </w:pPr>
          </w:p>
        </w:tc>
      </w:tr>
      <w:tr w:rsidR="00FA3D00" w14:paraId="0429889B" w14:textId="77777777" w:rsidTr="00DF6DA3">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D32A71"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101AD9"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E2E2F3" w14:textId="77777777" w:rsidR="00FA3D00" w:rsidRDefault="00FA3D00" w:rsidP="00DF6DA3">
            <w:pPr>
              <w:widowControl w:val="0"/>
              <w:rPr>
                <w:rFonts w:ascii="Times New Roman" w:eastAsia="Times New Roman" w:hAnsi="Times New Roman" w:cs="Times New Roman"/>
                <w:sz w:val="24"/>
                <w:szCs w:val="24"/>
              </w:rPr>
            </w:pPr>
          </w:p>
        </w:tc>
      </w:tr>
      <w:tr w:rsidR="00FA3D00" w14:paraId="028DD9D2" w14:textId="77777777" w:rsidTr="00DF6DA3">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86A4D64"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Propositional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27E02D"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CFF8EF" w14:textId="77777777" w:rsidR="00FA3D00" w:rsidRDefault="00FA3D00" w:rsidP="00DF6DA3">
            <w:pPr>
              <w:widowControl w:val="0"/>
              <w:rPr>
                <w:rFonts w:ascii="Times New Roman" w:eastAsia="Times New Roman" w:hAnsi="Times New Roman" w:cs="Times New Roman"/>
                <w:sz w:val="24"/>
                <w:szCs w:val="24"/>
              </w:rPr>
            </w:pPr>
          </w:p>
        </w:tc>
      </w:tr>
      <w:tr w:rsidR="00FA3D00" w14:paraId="5D390ECD" w14:textId="77777777" w:rsidTr="00DF6DA3">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E9FD79"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First-Order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ADB692"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41BE95" w14:textId="77777777" w:rsidR="00FA3D00" w:rsidRDefault="00FA3D00" w:rsidP="00DF6DA3">
            <w:pPr>
              <w:widowControl w:val="0"/>
              <w:rPr>
                <w:rFonts w:ascii="Times New Roman" w:eastAsia="Times New Roman" w:hAnsi="Times New Roman" w:cs="Times New Roman"/>
                <w:sz w:val="24"/>
                <w:szCs w:val="24"/>
              </w:rPr>
            </w:pPr>
          </w:p>
        </w:tc>
      </w:tr>
      <w:tr w:rsidR="00FA3D00" w14:paraId="23521D04" w14:textId="77777777" w:rsidTr="00DF6DA3">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0F9C2E9"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Prolog Modelling and Implementation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B748D3"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719AF2" w14:textId="77777777" w:rsidR="00FA3D00" w:rsidRDefault="00FA3D00" w:rsidP="00DF6DA3">
            <w:pPr>
              <w:widowControl w:val="0"/>
              <w:rPr>
                <w:rFonts w:ascii="Times New Roman" w:eastAsia="Times New Roman" w:hAnsi="Times New Roman" w:cs="Times New Roman"/>
                <w:sz w:val="24"/>
                <w:szCs w:val="24"/>
              </w:rPr>
            </w:pPr>
          </w:p>
        </w:tc>
      </w:tr>
      <w:tr w:rsidR="00FA3D00" w14:paraId="007EBAA8" w14:textId="77777777" w:rsidTr="00DF6DA3">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2FF9E6"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Forward and Backward Chaining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929F0E"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ECC642" w14:textId="77777777" w:rsidR="00FA3D00" w:rsidRDefault="00FA3D00" w:rsidP="00DF6DA3">
            <w:pPr>
              <w:widowControl w:val="0"/>
              <w:rPr>
                <w:rFonts w:ascii="Times New Roman" w:eastAsia="Times New Roman" w:hAnsi="Times New Roman" w:cs="Times New Roman"/>
                <w:sz w:val="24"/>
                <w:szCs w:val="24"/>
              </w:rPr>
            </w:pPr>
          </w:p>
        </w:tc>
      </w:tr>
      <w:tr w:rsidR="00FA3D00" w14:paraId="1EEBCAC7" w14:textId="77777777" w:rsidTr="00DF6DA3">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8CB6912"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Comparative Analysis of Modelling Approaches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8A8732"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715C39" w14:textId="77777777" w:rsidR="00FA3D00" w:rsidRDefault="00FA3D00" w:rsidP="00DF6DA3">
            <w:pPr>
              <w:widowControl w:val="0"/>
              <w:rPr>
                <w:rFonts w:ascii="Times New Roman" w:eastAsia="Times New Roman" w:hAnsi="Times New Roman" w:cs="Times New Roman"/>
                <w:sz w:val="24"/>
                <w:szCs w:val="24"/>
              </w:rPr>
            </w:pPr>
          </w:p>
        </w:tc>
      </w:tr>
      <w:tr w:rsidR="00FA3D00" w14:paraId="38E11D95" w14:textId="77777777" w:rsidTr="00DF6DA3">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CF067D"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Results, Discussion and Model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38CD37"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258EB9" w14:textId="77777777" w:rsidR="00FA3D00" w:rsidRDefault="00FA3D00" w:rsidP="00DF6DA3">
            <w:pPr>
              <w:widowControl w:val="0"/>
              <w:rPr>
                <w:rFonts w:ascii="Times New Roman" w:eastAsia="Times New Roman" w:hAnsi="Times New Roman" w:cs="Times New Roman"/>
                <w:sz w:val="24"/>
                <w:szCs w:val="24"/>
              </w:rPr>
            </w:pPr>
          </w:p>
        </w:tc>
      </w:tr>
      <w:tr w:rsidR="00FA3D00" w14:paraId="7909EE09" w14:textId="77777777" w:rsidTr="00DF6DA3">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38B6D2"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Repository and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CA5A07"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EC79D0" w14:textId="77777777" w:rsidR="00FA3D00" w:rsidRDefault="00FA3D00" w:rsidP="00DF6DA3">
            <w:pPr>
              <w:widowControl w:val="0"/>
              <w:rPr>
                <w:rFonts w:ascii="Times New Roman" w:eastAsia="Times New Roman" w:hAnsi="Times New Roman" w:cs="Times New Roman"/>
                <w:sz w:val="24"/>
                <w:szCs w:val="24"/>
              </w:rPr>
            </w:pPr>
          </w:p>
        </w:tc>
      </w:tr>
      <w:tr w:rsidR="00FA3D00" w14:paraId="4634C7CB" w14:textId="77777777" w:rsidTr="00DF6DA3">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DC86F"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EF2DB"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7C607" w14:textId="77777777" w:rsidR="00FA3D00" w:rsidRDefault="00FA3D00" w:rsidP="00DF6DA3">
            <w:pPr>
              <w:widowControl w:val="0"/>
              <w:jc w:val="center"/>
              <w:rPr>
                <w:rFonts w:ascii="Times New Roman" w:eastAsia="Times New Roman" w:hAnsi="Times New Roman" w:cs="Times New Roman"/>
              </w:rPr>
            </w:pPr>
          </w:p>
        </w:tc>
      </w:tr>
    </w:tbl>
    <w:p w14:paraId="71E19AFF" w14:textId="77777777" w:rsidR="00FA3D00" w:rsidRDefault="00FA3D00" w:rsidP="00FA3D00">
      <w:pPr>
        <w:pStyle w:val="Heading3"/>
        <w:keepNext w:val="0"/>
        <w:keepLines w:val="0"/>
        <w:spacing w:before="280"/>
        <w:rPr>
          <w:rFonts w:ascii="Times New Roman" w:eastAsia="Times New Roman" w:hAnsi="Times New Roman" w:cs="Times New Roman"/>
          <w:color w:val="000000"/>
        </w:rPr>
      </w:pPr>
      <w:bookmarkStart w:id="0" w:name="_n3veihn4b090" w:colFirst="0" w:colLast="0"/>
      <w:bookmarkEnd w:id="0"/>
    </w:p>
    <w:p w14:paraId="77042A2F" w14:textId="77777777" w:rsidR="00FA3D00" w:rsidRDefault="00FA3D00" w:rsidP="00FA3D00">
      <w:pPr>
        <w:pStyle w:val="Heading3"/>
        <w:keepNext w:val="0"/>
        <w:keepLines w:val="0"/>
        <w:spacing w:before="280"/>
        <w:rPr>
          <w:rFonts w:ascii="Times New Roman" w:eastAsia="Times New Roman" w:hAnsi="Times New Roman" w:cs="Times New Roman"/>
          <w:b w:val="0"/>
          <w:bCs w:val="0"/>
          <w:sz w:val="26"/>
          <w:szCs w:val="26"/>
        </w:rPr>
      </w:pPr>
      <w:bookmarkStart w:id="1" w:name="_e6hfyen4xecu" w:colFirst="0" w:colLast="0"/>
      <w:bookmarkEnd w:id="1"/>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75D34F85" w14:textId="77777777" w:rsidR="00FA3D00" w:rsidRDefault="00FA3D00" w:rsidP="00FA3D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ANY ONE OF THE FOLLOWING</w:t>
      </w:r>
    </w:p>
    <w:p w14:paraId="469EAAA9" w14:textId="77777777" w:rsidR="00FA3D00" w:rsidRDefault="00FA3D00" w:rsidP="00FA3D00">
      <w:pPr>
        <w:jc w:val="center"/>
        <w:rPr>
          <w:rFonts w:ascii="Times New Roman" w:eastAsia="Times New Roman" w:hAnsi="Times New Roman" w:cs="Times New Roman"/>
          <w:b/>
          <w:bCs/>
          <w:sz w:val="26"/>
          <w:szCs w:val="26"/>
        </w:rPr>
      </w:pPr>
    </w:p>
    <w:tbl>
      <w:tblPr>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8940"/>
      </w:tblGrid>
      <w:tr w:rsidR="00FA3D00" w14:paraId="02B9EDD4" w14:textId="77777777" w:rsidTr="00DF6DA3">
        <w:trPr>
          <w:trHeight w:val="315"/>
        </w:trPr>
        <w:tc>
          <w:tcPr>
            <w:tcW w:w="70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005ED49" w14:textId="77777777" w:rsidR="00FA3D00" w:rsidRDefault="00FA3D00" w:rsidP="00DF6DA3">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8940" w:type="dxa"/>
            <w:tcBorders>
              <w:top w:val="single" w:sz="8" w:space="0" w:color="000000"/>
              <w:left w:val="single" w:sz="8" w:space="0" w:color="CCCCCC"/>
              <w:bottom w:val="single" w:sz="8" w:space="0" w:color="000000"/>
              <w:right w:val="single" w:sz="8" w:space="0" w:color="000000"/>
            </w:tcBorders>
            <w:tcMar>
              <w:top w:w="40" w:type="dxa"/>
              <w:left w:w="0" w:type="dxa"/>
              <w:bottom w:w="40" w:type="dxa"/>
              <w:right w:w="0" w:type="dxa"/>
            </w:tcMar>
          </w:tcPr>
          <w:p w14:paraId="0E6CE5D6" w14:textId="77777777" w:rsidR="00FA3D00" w:rsidRDefault="00FA3D00" w:rsidP="00DF6DA3">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 Problem Statement</w:t>
            </w:r>
          </w:p>
        </w:tc>
      </w:tr>
      <w:tr w:rsidR="00FA3D00" w14:paraId="1819BDC3" w14:textId="77777777" w:rsidTr="00DF6DA3">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1E5A280"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197E317" w14:textId="77777777" w:rsidR="00FA3D00" w:rsidRDefault="00FA3D00" w:rsidP="00DF6DA3">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Automobile Fault Diagnosis: </w:t>
            </w:r>
          </w:p>
          <w:p w14:paraId="4AEFCAFD" w14:textId="77777777" w:rsidR="00FA3D00" w:rsidRDefault="00FA3D00" w:rsidP="00DF6DA3">
            <w:pPr>
              <w:widowControl w:val="0"/>
              <w:jc w:val="both"/>
              <w:rPr>
                <w:rFonts w:ascii="Times New Roman" w:eastAsia="Times New Roman" w:hAnsi="Times New Roman" w:cs="Times New Roman"/>
                <w:sz w:val="24"/>
                <w:szCs w:val="24"/>
              </w:rPr>
            </w:pPr>
          </w:p>
          <w:p w14:paraId="6C4B1962"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automobile service center wants to identify vehicle faults based on symptoms such as engine overheating, starting failure, abnormal noise, low mileage, and warning indicators. Model the problem using production rules, propositional logic, first-order logic, and Prolog. Demonstrate forward and backward chaining and compare the approaches based on expressiveness, inference, complexity, and suitability.</w:t>
            </w:r>
          </w:p>
        </w:tc>
      </w:tr>
      <w:tr w:rsidR="00FA3D00" w14:paraId="1CD6B5E2" w14:textId="77777777" w:rsidTr="00DF6DA3">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E91B0BE"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63626C4" w14:textId="77777777" w:rsidR="00FA3D00" w:rsidRDefault="00FA3D00" w:rsidP="00DF6DA3">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Industrial Machine Fault Diagnosis: </w:t>
            </w:r>
          </w:p>
          <w:p w14:paraId="0679FA75" w14:textId="77777777" w:rsidR="00FA3D00" w:rsidRDefault="00FA3D00" w:rsidP="00DF6DA3">
            <w:pPr>
              <w:widowControl w:val="0"/>
              <w:jc w:val="both"/>
              <w:rPr>
                <w:rFonts w:ascii="Times New Roman" w:eastAsia="Times New Roman" w:hAnsi="Times New Roman" w:cs="Times New Roman"/>
                <w:sz w:val="24"/>
                <w:szCs w:val="24"/>
              </w:rPr>
            </w:pPr>
          </w:p>
          <w:p w14:paraId="108A1866"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plant needs to identify machine faults using observations such as abnormal vibration, high temperature, unusual noise, pressure variation, and reduced production speed. Develop different knowledge representation models and compare their ability to represent machine components, relationships, rules, and diagnostic conclusions.</w:t>
            </w:r>
          </w:p>
        </w:tc>
      </w:tr>
      <w:tr w:rsidR="00FA3D00" w14:paraId="7E9C151D" w14:textId="77777777" w:rsidTr="00DF6DA3">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40C54BF"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181C25B1" w14:textId="77777777" w:rsidR="00FA3D00" w:rsidRDefault="00FA3D00" w:rsidP="00DF6DA3">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Cybersecurity Threat Detection: </w:t>
            </w:r>
          </w:p>
          <w:p w14:paraId="0ADEA5FC" w14:textId="77777777" w:rsidR="00FA3D00" w:rsidRDefault="00FA3D00" w:rsidP="00DF6DA3">
            <w:pPr>
              <w:widowControl w:val="0"/>
              <w:jc w:val="both"/>
              <w:rPr>
                <w:rFonts w:ascii="Times New Roman" w:eastAsia="Times New Roman" w:hAnsi="Times New Roman" w:cs="Times New Roman"/>
                <w:sz w:val="24"/>
                <w:szCs w:val="24"/>
              </w:rPr>
            </w:pPr>
          </w:p>
          <w:p w14:paraId="1A926E3F"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operations center wants to identify threats from repeated login failures, unusual login locations, privilege escalation, suspicious file access, and abnormal network traffic. Model the threat-detection problem using production rules, propositional logic, first-order logic, and Prolog, and compare forward and backward reasoning for deriving security conclusions.</w:t>
            </w:r>
          </w:p>
        </w:tc>
      </w:tr>
      <w:tr w:rsidR="00FA3D00" w14:paraId="737C5DB9" w14:textId="77777777" w:rsidTr="00DF6DA3">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4E2FC83"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2FDF48C" w14:textId="77777777" w:rsidR="00FA3D00" w:rsidRDefault="00FA3D00" w:rsidP="00DF6DA3">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Healthcare Diagnosis: </w:t>
            </w:r>
          </w:p>
          <w:p w14:paraId="739B7938" w14:textId="77777777" w:rsidR="00FA3D00" w:rsidRDefault="00FA3D00" w:rsidP="00DF6DA3">
            <w:pPr>
              <w:widowControl w:val="0"/>
              <w:jc w:val="both"/>
              <w:rPr>
                <w:rFonts w:ascii="Times New Roman" w:eastAsia="Times New Roman" w:hAnsi="Times New Roman" w:cs="Times New Roman"/>
                <w:sz w:val="24"/>
                <w:szCs w:val="24"/>
              </w:rPr>
            </w:pPr>
          </w:p>
          <w:p w14:paraId="2E865BCC"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healthcare system needs to identify possible diseases from symptoms such as fever, cough, fatigue, breathing difficulty, and body pain. Construct comparative knowledge models using production rules, propositional logic, first-order logic, and Prolog. Analyze which representation provides better expressiveness and reasoning capability for diagnosis.</w:t>
            </w:r>
          </w:p>
        </w:tc>
      </w:tr>
      <w:tr w:rsidR="00FA3D00" w14:paraId="2A444E76" w14:textId="77777777" w:rsidTr="00DF6DA3">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5248064"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45E2B4E" w14:textId="77777777" w:rsidR="00FA3D00" w:rsidRDefault="00FA3D00" w:rsidP="00DF6DA3">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Agricultural Crop Disease Diagnosis: </w:t>
            </w:r>
          </w:p>
          <w:p w14:paraId="0BB04B45" w14:textId="77777777" w:rsidR="00FA3D00" w:rsidRDefault="00FA3D00" w:rsidP="00DF6DA3">
            <w:pPr>
              <w:widowControl w:val="0"/>
              <w:jc w:val="both"/>
              <w:rPr>
                <w:rFonts w:ascii="Times New Roman" w:eastAsia="Times New Roman" w:hAnsi="Times New Roman" w:cs="Times New Roman"/>
                <w:sz w:val="24"/>
                <w:szCs w:val="24"/>
              </w:rPr>
            </w:pPr>
          </w:p>
          <w:p w14:paraId="05445A2E"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need assistance in identifying crop diseases based on leaf color, spots, wilting, soil conditions, humidity, and pest observations. Represent the agricultural knowledge using different modelling approaches and compare their effectiveness in representing relationships, applying rules, and deriving recommendations.</w:t>
            </w:r>
          </w:p>
        </w:tc>
      </w:tr>
      <w:tr w:rsidR="00FA3D00" w14:paraId="6074C91C" w14:textId="77777777" w:rsidTr="00DF6DA3">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982BDBE"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7B5D054" w14:textId="77777777" w:rsidR="00FA3D00" w:rsidRDefault="00FA3D00" w:rsidP="00DF6DA3">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Banking Loan Eligibility: </w:t>
            </w:r>
          </w:p>
          <w:p w14:paraId="25060A19" w14:textId="77777777" w:rsidR="00FA3D00" w:rsidRDefault="00FA3D00" w:rsidP="00DF6DA3">
            <w:pPr>
              <w:widowControl w:val="0"/>
              <w:jc w:val="both"/>
              <w:rPr>
                <w:rFonts w:ascii="Times New Roman" w:eastAsia="Times New Roman" w:hAnsi="Times New Roman" w:cs="Times New Roman"/>
                <w:sz w:val="24"/>
                <w:szCs w:val="24"/>
              </w:rPr>
            </w:pPr>
          </w:p>
          <w:p w14:paraId="73BE23EA" w14:textId="77777777" w:rsidR="00FA3D00" w:rsidRDefault="00FA3D00" w:rsidP="00DF6DA3">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bank wants to determine loan eligibility using income, credit score, employment status, existing loans, and repayment history. Model the decision-making process using production rules, propositional logic, first-order logic, and Prolog, and compare the reasoning capabilities of each approach.</w:t>
            </w:r>
          </w:p>
        </w:tc>
      </w:tr>
    </w:tbl>
    <w:p w14:paraId="7B540FCF" w14:textId="77777777" w:rsidR="00FA3D00" w:rsidRDefault="00FA3D00" w:rsidP="00FA3D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Structure of the Report:</w:t>
      </w:r>
    </w:p>
    <w:p w14:paraId="62EF73D4" w14:textId="77777777" w:rsidR="00FA3D00" w:rsidRDefault="00FA3D00" w:rsidP="00FA3D00">
      <w:pPr>
        <w:rPr>
          <w:rFonts w:ascii="Times New Roman" w:eastAsia="Times New Roman" w:hAnsi="Times New Roman" w:cs="Times New Roman"/>
          <w:sz w:val="24"/>
          <w:szCs w:val="24"/>
        </w:rPr>
      </w:pPr>
    </w:p>
    <w:tbl>
      <w:tblPr>
        <w:tblW w:w="9585" w:type="dxa"/>
        <w:tblBorders>
          <w:top w:val="nil"/>
          <w:left w:val="nil"/>
          <w:bottom w:val="nil"/>
          <w:right w:val="nil"/>
          <w:insideH w:val="nil"/>
          <w:insideV w:val="nil"/>
        </w:tblBorders>
        <w:tblLayout w:type="fixed"/>
        <w:tblLook w:val="0600" w:firstRow="0" w:lastRow="0" w:firstColumn="0" w:lastColumn="0" w:noHBand="1" w:noVBand="1"/>
      </w:tblPr>
      <w:tblGrid>
        <w:gridCol w:w="750"/>
        <w:gridCol w:w="2565"/>
        <w:gridCol w:w="6270"/>
      </w:tblGrid>
      <w:tr w:rsidR="00FA3D00" w14:paraId="19EC5AB0" w14:textId="77777777" w:rsidTr="00DF6DA3">
        <w:trPr>
          <w:trHeight w:val="525"/>
        </w:trPr>
        <w:tc>
          <w:tcPr>
            <w:tcW w:w="7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73B8122" w14:textId="77777777" w:rsidR="00FA3D00" w:rsidRDefault="00FA3D00" w:rsidP="00DF6DA3">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25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0D5A527" w14:textId="77777777" w:rsidR="00FA3D00" w:rsidRDefault="00FA3D00" w:rsidP="00DF6DA3">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Section</w:t>
            </w:r>
          </w:p>
        </w:tc>
        <w:tc>
          <w:tcPr>
            <w:tcW w:w="627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7F2DC505" w14:textId="77777777" w:rsidR="00FA3D00" w:rsidRDefault="00FA3D00" w:rsidP="00DF6DA3">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FA3D00" w14:paraId="5107FD61" w14:textId="77777777" w:rsidTr="00DF6DA3">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B5FCDCF"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6736B2"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&amp; Objectives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3AA22DB"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selected real-world problem, domain, decision-making requirement, and objectives of the modelling exercise.</w:t>
            </w:r>
          </w:p>
        </w:tc>
      </w:tr>
      <w:tr w:rsidR="00FA3D00" w14:paraId="2C92BC7D" w14:textId="77777777" w:rsidTr="00DF6DA3">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A905991"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C8D5A9"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Domain Knowledge &amp; Facts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9B980E6"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entities, attributes, facts, relationships, conditions, and conclusions relevant to the selected problem.</w:t>
            </w:r>
          </w:p>
        </w:tc>
      </w:tr>
      <w:tr w:rsidR="00FA3D00" w14:paraId="34462D35" w14:textId="77777777" w:rsidTr="00DF6DA3">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455E573"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501EAE"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Rule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2B5D201"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domain using IF–THEN production rules and explain how the rules derive conclusions.</w:t>
            </w:r>
          </w:p>
        </w:tc>
      </w:tr>
      <w:tr w:rsidR="00FA3D00" w14:paraId="50EC525A" w14:textId="77777777" w:rsidTr="00DF6DA3">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341109E"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272003"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Propositional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041025"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same problem using propositions, logical connectives, and suitable inference statements.</w:t>
            </w:r>
          </w:p>
        </w:tc>
      </w:tr>
      <w:tr w:rsidR="00FA3D00" w14:paraId="536231A6" w14:textId="77777777" w:rsidTr="00DF6DA3">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5202AA7"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1107FC"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First-Order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E6C14AE"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entities, relationships, properties, and rules using predicates and quantifiers.</w:t>
            </w:r>
          </w:p>
        </w:tc>
      </w:tr>
      <w:tr w:rsidR="00FA3D00" w14:paraId="4A643022" w14:textId="77777777" w:rsidTr="00DF6DA3">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917905B"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09F835"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Prolog Model &amp; Implementation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183DA8D"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Convert the knowledge into Prolog facts, rules, predicates, and queries. Include relevant code and outputs.</w:t>
            </w:r>
          </w:p>
        </w:tc>
      </w:tr>
      <w:tr w:rsidR="00FA3D00" w14:paraId="6401125A" w14:textId="77777777" w:rsidTr="00DF6DA3">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0976B30"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F7B3F4"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Forward &amp; Backward Chaining</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8BF7539"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both reasoning mechanisms using selected facts/goals and provide the inference sequence.</w:t>
            </w:r>
          </w:p>
        </w:tc>
      </w:tr>
      <w:tr w:rsidR="00FA3D00" w14:paraId="516C6909" w14:textId="77777777" w:rsidTr="00DF6DA3">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829F046"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F35E49"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Analysis</w:t>
            </w:r>
          </w:p>
          <w:p w14:paraId="6274DA7A"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(Table structure given)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7EE70DC"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the models based on expressiveness, inference mechanism, complexity, scalability, flexibility, </w:t>
            </w:r>
            <w:proofErr w:type="spellStart"/>
            <w:r>
              <w:rPr>
                <w:rFonts w:ascii="Times New Roman" w:eastAsia="Times New Roman" w:hAnsi="Times New Roman" w:cs="Times New Roman"/>
                <w:sz w:val="24"/>
                <w:szCs w:val="24"/>
              </w:rPr>
              <w:t>explainability</w:t>
            </w:r>
            <w:proofErr w:type="spellEnd"/>
            <w:r>
              <w:rPr>
                <w:rFonts w:ascii="Times New Roman" w:eastAsia="Times New Roman" w:hAnsi="Times New Roman" w:cs="Times New Roman"/>
                <w:sz w:val="24"/>
                <w:szCs w:val="24"/>
              </w:rPr>
              <w:t>, and suitability.</w:t>
            </w:r>
          </w:p>
        </w:tc>
      </w:tr>
      <w:tr w:rsidR="00FA3D00" w14:paraId="18AA1422" w14:textId="77777777" w:rsidTr="00DF6DA3">
        <w:trPr>
          <w:trHeight w:val="97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7065230"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8BE60F"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Results, Discussion &amp; Recommended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A05B980"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results and justify which approach is most appropriate for the selected real-world problem. Discuss limitations and possible improvements.</w:t>
            </w:r>
          </w:p>
        </w:tc>
      </w:tr>
      <w:tr w:rsidR="00FA3D00" w14:paraId="02CFAEEE" w14:textId="77777777" w:rsidTr="00DF6DA3">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D30B68" w14:textId="77777777" w:rsidR="00FA3D00" w:rsidRDefault="00FA3D00" w:rsidP="00DF6DA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697151"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References &amp; GitHub</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E2D16C7" w14:textId="77777777" w:rsidR="00FA3D00" w:rsidRDefault="00FA3D00" w:rsidP="00DF6DA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findings, provide references, and include the GitHub repository link containing Prolog code, models, test cases, and supporting materials.</w:t>
            </w:r>
          </w:p>
        </w:tc>
      </w:tr>
    </w:tbl>
    <w:p w14:paraId="7476A3BE" w14:textId="77777777" w:rsidR="00FA3D00" w:rsidRDefault="00FA3D00" w:rsidP="00FA3D00">
      <w:pPr>
        <w:rPr>
          <w:rFonts w:ascii="Times New Roman" w:eastAsia="Times New Roman" w:hAnsi="Times New Roman" w:cs="Times New Roman"/>
          <w:sz w:val="24"/>
          <w:szCs w:val="24"/>
        </w:rPr>
      </w:pPr>
    </w:p>
    <w:p w14:paraId="0674B494" w14:textId="77777777" w:rsidR="00FA3D00" w:rsidRDefault="00FA3D00" w:rsidP="00FA3D00">
      <w:pPr>
        <w:rPr>
          <w:rFonts w:ascii="Times New Roman" w:eastAsia="Times New Roman" w:hAnsi="Times New Roman" w:cs="Times New Roman"/>
          <w:sz w:val="24"/>
          <w:szCs w:val="24"/>
        </w:rPr>
      </w:pPr>
    </w:p>
    <w:p w14:paraId="4640423F" w14:textId="77777777" w:rsidR="00FA3D00" w:rsidRDefault="00FA3D00" w:rsidP="00FA3D00">
      <w:pPr>
        <w:rPr>
          <w:rFonts w:ascii="Times New Roman" w:eastAsia="Times New Roman" w:hAnsi="Times New Roman" w:cs="Times New Roman"/>
          <w:sz w:val="24"/>
          <w:szCs w:val="24"/>
        </w:rPr>
      </w:pPr>
    </w:p>
    <w:p w14:paraId="2A3A325F" w14:textId="77777777" w:rsidR="00FA3D00" w:rsidRDefault="00FA3D00" w:rsidP="00FA3D00">
      <w:pPr>
        <w:rPr>
          <w:rFonts w:ascii="Times New Roman" w:eastAsia="Times New Roman" w:hAnsi="Times New Roman" w:cs="Times New Roman"/>
          <w:sz w:val="24"/>
          <w:szCs w:val="24"/>
        </w:rPr>
      </w:pPr>
    </w:p>
    <w:p w14:paraId="15AB24EE" w14:textId="77777777" w:rsidR="00FA3D00" w:rsidRDefault="00FA3D00" w:rsidP="00FA3D00">
      <w:pPr>
        <w:rPr>
          <w:rFonts w:ascii="Times New Roman" w:eastAsia="Times New Roman" w:hAnsi="Times New Roman" w:cs="Times New Roman"/>
          <w:sz w:val="24"/>
          <w:szCs w:val="24"/>
        </w:rPr>
      </w:pPr>
    </w:p>
    <w:p w14:paraId="61B47DB3" w14:textId="77777777" w:rsidR="00FA3D00" w:rsidRDefault="00FA3D00" w:rsidP="00FA3D00">
      <w:pPr>
        <w:rPr>
          <w:rFonts w:ascii="Times New Roman" w:eastAsia="Times New Roman" w:hAnsi="Times New Roman" w:cs="Times New Roman"/>
          <w:sz w:val="24"/>
          <w:szCs w:val="24"/>
        </w:rPr>
      </w:pPr>
    </w:p>
    <w:p w14:paraId="6447218E" w14:textId="77777777" w:rsidR="00FA3D00" w:rsidRDefault="00FA3D00" w:rsidP="00FA3D00">
      <w:pPr>
        <w:rPr>
          <w:rFonts w:ascii="Times New Roman" w:eastAsia="Times New Roman" w:hAnsi="Times New Roman" w:cs="Times New Roman"/>
          <w:sz w:val="24"/>
          <w:szCs w:val="24"/>
        </w:rPr>
      </w:pPr>
    </w:p>
    <w:p w14:paraId="17DF2326" w14:textId="77777777" w:rsidR="00FA3D00" w:rsidRDefault="00FA3D00" w:rsidP="00FA3D00">
      <w:pPr>
        <w:rPr>
          <w:rFonts w:ascii="Times New Roman" w:eastAsia="Times New Roman" w:hAnsi="Times New Roman" w:cs="Times New Roman"/>
          <w:sz w:val="24"/>
          <w:szCs w:val="24"/>
        </w:rPr>
      </w:pPr>
    </w:p>
    <w:p w14:paraId="6654251F" w14:textId="77777777" w:rsidR="00FA3D00" w:rsidRDefault="00FA3D00" w:rsidP="00FA3D00">
      <w:pPr>
        <w:rPr>
          <w:rFonts w:ascii="Times New Roman" w:eastAsia="Times New Roman" w:hAnsi="Times New Roman" w:cs="Times New Roman"/>
          <w:sz w:val="24"/>
          <w:szCs w:val="24"/>
        </w:rPr>
      </w:pPr>
    </w:p>
    <w:p w14:paraId="4520F891" w14:textId="77777777" w:rsidR="00FA3D00" w:rsidRDefault="00FA3D00" w:rsidP="00FA3D00">
      <w:pPr>
        <w:rPr>
          <w:rFonts w:ascii="Times New Roman" w:eastAsia="Times New Roman" w:hAnsi="Times New Roman" w:cs="Times New Roman"/>
          <w:sz w:val="24"/>
          <w:szCs w:val="24"/>
        </w:rPr>
      </w:pPr>
    </w:p>
    <w:p w14:paraId="1CECB881" w14:textId="77777777" w:rsidR="00FA3D00" w:rsidRDefault="00FA3D00" w:rsidP="00FA3D00">
      <w:pPr>
        <w:rPr>
          <w:rFonts w:ascii="Times New Roman" w:eastAsia="Times New Roman" w:hAnsi="Times New Roman" w:cs="Times New Roman"/>
          <w:sz w:val="24"/>
          <w:szCs w:val="24"/>
        </w:rPr>
      </w:pPr>
    </w:p>
    <w:p w14:paraId="406F00EF" w14:textId="77777777" w:rsidR="00FA3D00" w:rsidRDefault="00FA3D00">
      <w:pPr>
        <w:rPr>
          <w:rFonts w:ascii="Times New Roman" w:eastAsiaTheme="majorEastAsia" w:hAnsi="Times New Roman" w:cs="Times New Roman"/>
          <w:b/>
          <w:bCs/>
          <w:sz w:val="24"/>
          <w:szCs w:val="24"/>
        </w:rPr>
      </w:pPr>
    </w:p>
    <w:p w14:paraId="7D83A304"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1. Problem Statement &amp; Objectives</w:t>
      </w:r>
    </w:p>
    <w:p w14:paraId="3E11DA9F"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Selected problem: Cybersecurity Threat Detection. A Security Operations Center wants to</w:t>
      </w:r>
      <w:r w:rsidRPr="00FA3D00">
        <w:rPr>
          <w:rFonts w:ascii="Times New Roman" w:hAnsi="Times New Roman" w:cs="Times New Roman"/>
          <w:sz w:val="24"/>
          <w:szCs w:val="24"/>
        </w:rPr>
        <w:t xml:space="preserve"> identify threats from repeated login failures, unusual login locations, privilege escalation, suspicious file access, and abnormal network traffic. The assignment requires the problem to be modelled using production rules, propositional logic, first-order</w:t>
      </w:r>
      <w:r w:rsidRPr="00FA3D00">
        <w:rPr>
          <w:rFonts w:ascii="Times New Roman" w:hAnsi="Times New Roman" w:cs="Times New Roman"/>
          <w:sz w:val="24"/>
          <w:szCs w:val="24"/>
        </w:rPr>
        <w:t xml:space="preserve"> logic and Prolog, and to compare forward and backward reasoning. </w:t>
      </w:r>
    </w:p>
    <w:p w14:paraId="4DFCDD81"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Decision requirement: convert observable security indicators into explainable threat conclusions and defensive recommendations. The model is a decision-support </w:t>
      </w:r>
      <w:r w:rsidRPr="00FA3D00">
        <w:rPr>
          <w:rFonts w:ascii="Times New Roman" w:hAnsi="Times New Roman" w:cs="Times New Roman"/>
          <w:sz w:val="24"/>
          <w:szCs w:val="24"/>
        </w:rPr>
        <w:t>prototype, not an autonomous security-control system.</w:t>
      </w:r>
    </w:p>
    <w:p w14:paraId="78CA6C3C"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Define the domain, entities, observations and conclusions.</w:t>
      </w:r>
    </w:p>
    <w:p w14:paraId="08A739DA"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Represent the same knowledge consistently in four approaches.</w:t>
      </w:r>
    </w:p>
    <w:p w14:paraId="12632402"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Develop accurate IF–THEN production rules.</w:t>
      </w:r>
    </w:p>
    <w:p w14:paraId="006922F8"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Construct propositional and first-orde</w:t>
      </w:r>
      <w:r w:rsidRPr="00FA3D00">
        <w:rPr>
          <w:rFonts w:ascii="Times New Roman" w:hAnsi="Times New Roman" w:cs="Times New Roman"/>
          <w:sz w:val="24"/>
          <w:szCs w:val="24"/>
        </w:rPr>
        <w:t>r logic models.</w:t>
      </w:r>
    </w:p>
    <w:p w14:paraId="5C6F2715"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Implement the knowledge in Prolog with queries and outputs.</w:t>
      </w:r>
    </w:p>
    <w:p w14:paraId="2F3B4A2A"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Demonstrate forward and backward chaining.</w:t>
      </w:r>
    </w:p>
    <w:p w14:paraId="109906F3"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Compare the approaches using all required evaluation parameters.</w:t>
      </w:r>
    </w:p>
    <w:p w14:paraId="59AC5C03"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2. Domain Knowledge &amp; Facts</w:t>
      </w:r>
    </w:p>
    <w:p w14:paraId="4452C0B9"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The five observations named in the question </w:t>
      </w:r>
      <w:r w:rsidRPr="00FA3D00">
        <w:rPr>
          <w:rFonts w:ascii="Times New Roman" w:hAnsi="Times New Roman" w:cs="Times New Roman"/>
          <w:sz w:val="24"/>
          <w:szCs w:val="24"/>
        </w:rPr>
        <w:t>are treated as base facts. Threat hypotheses are derived from combinations of these observations, and defensive actions are derived from threat hypotheses.</w:t>
      </w:r>
    </w:p>
    <w:tbl>
      <w:tblPr>
        <w:tblStyle w:val="TableGrid"/>
        <w:tblW w:w="0" w:type="auto"/>
        <w:tblLook w:val="04A0" w:firstRow="1" w:lastRow="0" w:firstColumn="1" w:lastColumn="0" w:noHBand="0" w:noVBand="1"/>
      </w:tblPr>
      <w:tblGrid>
        <w:gridCol w:w="2578"/>
        <w:gridCol w:w="2578"/>
        <w:gridCol w:w="2578"/>
        <w:gridCol w:w="2578"/>
      </w:tblGrid>
      <w:tr w:rsidR="00FA3D00" w:rsidRPr="00FA3D00" w14:paraId="670F1F9C" w14:textId="77777777" w:rsidTr="00FA3D00">
        <w:tc>
          <w:tcPr>
            <w:tcW w:w="2578" w:type="dxa"/>
          </w:tcPr>
          <w:p w14:paraId="35B846AF"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Concept</w:t>
            </w:r>
          </w:p>
        </w:tc>
        <w:tc>
          <w:tcPr>
            <w:tcW w:w="2578" w:type="dxa"/>
          </w:tcPr>
          <w:p w14:paraId="797C7A5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Fact / attribute</w:t>
            </w:r>
          </w:p>
        </w:tc>
        <w:tc>
          <w:tcPr>
            <w:tcW w:w="2578" w:type="dxa"/>
          </w:tcPr>
          <w:p w14:paraId="376F5D5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Relationship</w:t>
            </w:r>
          </w:p>
        </w:tc>
        <w:tc>
          <w:tcPr>
            <w:tcW w:w="2578" w:type="dxa"/>
          </w:tcPr>
          <w:p w14:paraId="465C8961"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Derived conclusion</w:t>
            </w:r>
          </w:p>
        </w:tc>
      </w:tr>
      <w:tr w:rsidR="00FA3D00" w:rsidRPr="00FA3D00" w14:paraId="44473718" w14:textId="77777777" w:rsidTr="00FA3D00">
        <w:tc>
          <w:tcPr>
            <w:tcW w:w="2578" w:type="dxa"/>
          </w:tcPr>
          <w:p w14:paraId="4A3C878D"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Authentication</w:t>
            </w:r>
          </w:p>
        </w:tc>
        <w:tc>
          <w:tcPr>
            <w:tcW w:w="2578" w:type="dxa"/>
          </w:tcPr>
          <w:p w14:paraId="0F290AEF"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Repeated failed logins</w:t>
            </w:r>
          </w:p>
        </w:tc>
        <w:tc>
          <w:tcPr>
            <w:tcW w:w="2578" w:type="dxa"/>
          </w:tcPr>
          <w:p w14:paraId="34953D1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with</w:t>
            </w:r>
            <w:r w:rsidRPr="00FA3D00">
              <w:rPr>
                <w:rFonts w:ascii="Times New Roman" w:hAnsi="Times New Roman" w:cs="Times New Roman"/>
                <w:sz w:val="24"/>
                <w:szCs w:val="24"/>
              </w:rPr>
              <w:t xml:space="preserve"> unusual location</w:t>
            </w:r>
          </w:p>
        </w:tc>
        <w:tc>
          <w:tcPr>
            <w:tcW w:w="2578" w:type="dxa"/>
          </w:tcPr>
          <w:p w14:paraId="5C55025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Credential attack</w:t>
            </w:r>
          </w:p>
        </w:tc>
      </w:tr>
      <w:tr w:rsidR="00FA3D00" w:rsidRPr="00FA3D00" w14:paraId="3D61D73D" w14:textId="77777777" w:rsidTr="00FA3D00">
        <w:tc>
          <w:tcPr>
            <w:tcW w:w="2578" w:type="dxa"/>
          </w:tcPr>
          <w:p w14:paraId="7B1960B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Account</w:t>
            </w:r>
          </w:p>
        </w:tc>
        <w:tc>
          <w:tcPr>
            <w:tcW w:w="2578" w:type="dxa"/>
          </w:tcPr>
          <w:p w14:paraId="17A14EBD"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Unusual location + privilege escalation</w:t>
            </w:r>
          </w:p>
        </w:tc>
        <w:tc>
          <w:tcPr>
            <w:tcW w:w="2578" w:type="dxa"/>
          </w:tcPr>
          <w:p w14:paraId="225669ED"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combined evidence</w:t>
            </w:r>
          </w:p>
        </w:tc>
        <w:tc>
          <w:tcPr>
            <w:tcW w:w="2578" w:type="dxa"/>
          </w:tcPr>
          <w:p w14:paraId="682A649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Account compromise</w:t>
            </w:r>
          </w:p>
        </w:tc>
      </w:tr>
      <w:tr w:rsidR="00FA3D00" w:rsidRPr="00FA3D00" w14:paraId="5F7F3D04" w14:textId="77777777" w:rsidTr="00FA3D00">
        <w:tc>
          <w:tcPr>
            <w:tcW w:w="2578" w:type="dxa"/>
          </w:tcPr>
          <w:p w14:paraId="6D8B059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File access</w:t>
            </w:r>
          </w:p>
        </w:tc>
        <w:tc>
          <w:tcPr>
            <w:tcW w:w="2578" w:type="dxa"/>
          </w:tcPr>
          <w:p w14:paraId="0962682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Suspicious file access + unusual location</w:t>
            </w:r>
          </w:p>
        </w:tc>
        <w:tc>
          <w:tcPr>
            <w:tcW w:w="2578" w:type="dxa"/>
          </w:tcPr>
          <w:p w14:paraId="1F430C45"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combined evidence</w:t>
            </w:r>
          </w:p>
        </w:tc>
        <w:tc>
          <w:tcPr>
            <w:tcW w:w="2578" w:type="dxa"/>
          </w:tcPr>
          <w:p w14:paraId="6A3A73F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Unauthorized access</w:t>
            </w:r>
          </w:p>
        </w:tc>
      </w:tr>
      <w:tr w:rsidR="00FA3D00" w:rsidRPr="00FA3D00" w14:paraId="18915778" w14:textId="77777777" w:rsidTr="00FA3D00">
        <w:tc>
          <w:tcPr>
            <w:tcW w:w="2578" w:type="dxa"/>
          </w:tcPr>
          <w:p w14:paraId="2F54B971"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Network</w:t>
            </w:r>
          </w:p>
        </w:tc>
        <w:tc>
          <w:tcPr>
            <w:tcW w:w="2578" w:type="dxa"/>
          </w:tcPr>
          <w:p w14:paraId="605AE89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 xml:space="preserve">Abnormal traffic + suspicious </w:t>
            </w:r>
            <w:r w:rsidRPr="00FA3D00">
              <w:rPr>
                <w:rFonts w:ascii="Times New Roman" w:hAnsi="Times New Roman" w:cs="Times New Roman"/>
                <w:sz w:val="24"/>
                <w:szCs w:val="24"/>
              </w:rPr>
              <w:t>file access</w:t>
            </w:r>
          </w:p>
        </w:tc>
        <w:tc>
          <w:tcPr>
            <w:tcW w:w="2578" w:type="dxa"/>
          </w:tcPr>
          <w:p w14:paraId="1A9A8A3B"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combined evidence</w:t>
            </w:r>
          </w:p>
        </w:tc>
        <w:tc>
          <w:tcPr>
            <w:tcW w:w="2578" w:type="dxa"/>
          </w:tcPr>
          <w:p w14:paraId="35B5BFF1"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Network intrusion</w:t>
            </w:r>
          </w:p>
        </w:tc>
      </w:tr>
      <w:tr w:rsidR="00FA3D00" w:rsidRPr="00FA3D00" w14:paraId="26B1E23C" w14:textId="77777777" w:rsidTr="00FA3D00">
        <w:tc>
          <w:tcPr>
            <w:tcW w:w="2578" w:type="dxa"/>
          </w:tcPr>
          <w:p w14:paraId="1AD5650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Incident</w:t>
            </w:r>
          </w:p>
        </w:tc>
        <w:tc>
          <w:tcPr>
            <w:tcW w:w="2578" w:type="dxa"/>
          </w:tcPr>
          <w:p w14:paraId="079237A8"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Account compromise + network intrusion</w:t>
            </w:r>
          </w:p>
        </w:tc>
        <w:tc>
          <w:tcPr>
            <w:tcW w:w="2578" w:type="dxa"/>
          </w:tcPr>
          <w:p w14:paraId="0F6DE7A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combined high-risk evidence</w:t>
            </w:r>
          </w:p>
        </w:tc>
        <w:tc>
          <w:tcPr>
            <w:tcW w:w="2578" w:type="dxa"/>
          </w:tcPr>
          <w:p w14:paraId="065C86F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High-priority incident</w:t>
            </w:r>
          </w:p>
        </w:tc>
      </w:tr>
    </w:tbl>
    <w:p w14:paraId="1140D5FE"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Main case facts: all five indicators are true for incident_001. This permits a complete inference chain and</w:t>
      </w:r>
      <w:r w:rsidRPr="00FA3D00">
        <w:rPr>
          <w:rFonts w:ascii="Times New Roman" w:hAnsi="Times New Roman" w:cs="Times New Roman"/>
          <w:sz w:val="24"/>
          <w:szCs w:val="24"/>
        </w:rPr>
        <w:t xml:space="preserve"> lets the same knowledge be tested in each modelling approach.</w:t>
      </w:r>
    </w:p>
    <w:p w14:paraId="7F5E1B9B"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Domain constraints: indicators are simplified to yes/no </w:t>
      </w:r>
      <w:proofErr w:type="gramStart"/>
      <w:r w:rsidRPr="00FA3D00">
        <w:rPr>
          <w:rFonts w:ascii="Times New Roman" w:hAnsi="Times New Roman" w:cs="Times New Roman"/>
          <w:sz w:val="24"/>
          <w:szCs w:val="24"/>
        </w:rPr>
        <w:t>values</w:t>
      </w:r>
      <w:proofErr w:type="gramEnd"/>
      <w:r w:rsidRPr="00FA3D00">
        <w:rPr>
          <w:rFonts w:ascii="Times New Roman" w:hAnsi="Times New Roman" w:cs="Times New Roman"/>
          <w:sz w:val="24"/>
          <w:szCs w:val="24"/>
        </w:rPr>
        <w:t>; the rules express decision-support patterns rather than proof of malicious activity; real SOC systems would add timestamps, event</w:t>
      </w:r>
      <w:r w:rsidRPr="00FA3D00">
        <w:rPr>
          <w:rFonts w:ascii="Times New Roman" w:hAnsi="Times New Roman" w:cs="Times New Roman"/>
          <w:sz w:val="24"/>
          <w:szCs w:val="24"/>
        </w:rPr>
        <w:t xml:space="preserve"> frequency, asset criticality, identity context and confidence.</w:t>
      </w:r>
    </w:p>
    <w:p w14:paraId="5855FB33"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3. Production Rule Model</w:t>
      </w:r>
    </w:p>
    <w:p w14:paraId="7592B0F6" w14:textId="77777777" w:rsidR="00D85497"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Production rules provide the most direct operational representation because each rule states a condition and its resulting conclusion.</w:t>
      </w:r>
    </w:p>
    <w:p w14:paraId="179BBA9E" w14:textId="77777777" w:rsidR="00FA3D00" w:rsidRDefault="00FA3D00" w:rsidP="00FA3D00">
      <w:pPr>
        <w:spacing w:after="100" w:line="259" w:lineRule="auto"/>
        <w:jc w:val="both"/>
        <w:rPr>
          <w:rFonts w:ascii="Times New Roman" w:hAnsi="Times New Roman" w:cs="Times New Roman"/>
          <w:sz w:val="24"/>
          <w:szCs w:val="24"/>
        </w:rPr>
      </w:pPr>
    </w:p>
    <w:p w14:paraId="4C52EC94" w14:textId="77777777" w:rsidR="00FA3D00" w:rsidRDefault="00FA3D00" w:rsidP="00FA3D00">
      <w:pPr>
        <w:spacing w:after="100" w:line="259" w:lineRule="auto"/>
        <w:jc w:val="both"/>
        <w:rPr>
          <w:rFonts w:ascii="Times New Roman" w:hAnsi="Times New Roman" w:cs="Times New Roman"/>
          <w:sz w:val="24"/>
          <w:szCs w:val="24"/>
        </w:rPr>
      </w:pPr>
    </w:p>
    <w:p w14:paraId="244AD7EA" w14:textId="77777777" w:rsidR="00FA3D00" w:rsidRPr="00FA3D00" w:rsidRDefault="00FA3D00" w:rsidP="00FA3D00">
      <w:pPr>
        <w:spacing w:after="100" w:line="259"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437"/>
        <w:gridCol w:w="3437"/>
        <w:gridCol w:w="3437"/>
      </w:tblGrid>
      <w:tr w:rsidR="00FA3D00" w:rsidRPr="00FA3D00" w14:paraId="23355A3E" w14:textId="77777777" w:rsidTr="00FA3D00">
        <w:tc>
          <w:tcPr>
            <w:tcW w:w="3437" w:type="dxa"/>
          </w:tcPr>
          <w:p w14:paraId="6649DFE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Rule</w:t>
            </w:r>
          </w:p>
        </w:tc>
        <w:tc>
          <w:tcPr>
            <w:tcW w:w="3437" w:type="dxa"/>
          </w:tcPr>
          <w:p w14:paraId="3B20A8F2"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IF condition</w:t>
            </w:r>
          </w:p>
        </w:tc>
        <w:tc>
          <w:tcPr>
            <w:tcW w:w="3437" w:type="dxa"/>
          </w:tcPr>
          <w:p w14:paraId="6EFE0C93"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 xml:space="preserve">THEN </w:t>
            </w:r>
            <w:r w:rsidRPr="00FA3D00">
              <w:rPr>
                <w:rFonts w:ascii="Times New Roman" w:hAnsi="Times New Roman" w:cs="Times New Roman"/>
                <w:b/>
                <w:sz w:val="24"/>
                <w:szCs w:val="24"/>
              </w:rPr>
              <w:t>conclusion</w:t>
            </w:r>
          </w:p>
        </w:tc>
      </w:tr>
      <w:tr w:rsidR="00FA3D00" w:rsidRPr="00FA3D00" w14:paraId="6CED7485" w14:textId="77777777" w:rsidTr="00FA3D00">
        <w:tc>
          <w:tcPr>
            <w:tcW w:w="3437" w:type="dxa"/>
          </w:tcPr>
          <w:p w14:paraId="50D3B34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R1</w:t>
            </w:r>
          </w:p>
        </w:tc>
        <w:tc>
          <w:tcPr>
            <w:tcW w:w="3437" w:type="dxa"/>
          </w:tcPr>
          <w:p w14:paraId="64923BFB"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repeated_failed_logins AND unusual_login_location</w:t>
            </w:r>
          </w:p>
        </w:tc>
        <w:tc>
          <w:tcPr>
            <w:tcW w:w="3437" w:type="dxa"/>
          </w:tcPr>
          <w:p w14:paraId="5913F010"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credential_attack</w:t>
            </w:r>
          </w:p>
        </w:tc>
      </w:tr>
      <w:tr w:rsidR="00FA3D00" w:rsidRPr="00FA3D00" w14:paraId="23989FC9" w14:textId="77777777" w:rsidTr="00FA3D00">
        <w:tc>
          <w:tcPr>
            <w:tcW w:w="3437" w:type="dxa"/>
          </w:tcPr>
          <w:p w14:paraId="6C9C02E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R2</w:t>
            </w:r>
          </w:p>
        </w:tc>
        <w:tc>
          <w:tcPr>
            <w:tcW w:w="3437" w:type="dxa"/>
          </w:tcPr>
          <w:p w14:paraId="382964F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unusual_login_location AND privilege_escalation</w:t>
            </w:r>
          </w:p>
        </w:tc>
        <w:tc>
          <w:tcPr>
            <w:tcW w:w="3437" w:type="dxa"/>
          </w:tcPr>
          <w:p w14:paraId="27131EFD"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account_compromise</w:t>
            </w:r>
          </w:p>
        </w:tc>
      </w:tr>
      <w:tr w:rsidR="00FA3D00" w:rsidRPr="00FA3D00" w14:paraId="42B3405F" w14:textId="77777777" w:rsidTr="00FA3D00">
        <w:tc>
          <w:tcPr>
            <w:tcW w:w="3437" w:type="dxa"/>
          </w:tcPr>
          <w:p w14:paraId="3136ADA0"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R3</w:t>
            </w:r>
          </w:p>
        </w:tc>
        <w:tc>
          <w:tcPr>
            <w:tcW w:w="3437" w:type="dxa"/>
          </w:tcPr>
          <w:p w14:paraId="19AF912B"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suspicious_file_access AND unusual_login_location</w:t>
            </w:r>
          </w:p>
        </w:tc>
        <w:tc>
          <w:tcPr>
            <w:tcW w:w="3437" w:type="dxa"/>
          </w:tcPr>
          <w:p w14:paraId="7F60E161"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unauthorized_access</w:t>
            </w:r>
          </w:p>
        </w:tc>
      </w:tr>
      <w:tr w:rsidR="00FA3D00" w:rsidRPr="00FA3D00" w14:paraId="42628349" w14:textId="77777777" w:rsidTr="00FA3D00">
        <w:tc>
          <w:tcPr>
            <w:tcW w:w="3437" w:type="dxa"/>
          </w:tcPr>
          <w:p w14:paraId="71B95958"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R4</w:t>
            </w:r>
          </w:p>
        </w:tc>
        <w:tc>
          <w:tcPr>
            <w:tcW w:w="3437" w:type="dxa"/>
          </w:tcPr>
          <w:p w14:paraId="6EA58731"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abnormal_network_traffic AND suspicious_file_access</w:t>
            </w:r>
          </w:p>
        </w:tc>
        <w:tc>
          <w:tcPr>
            <w:tcW w:w="3437" w:type="dxa"/>
          </w:tcPr>
          <w:p w14:paraId="5F405750"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network_intrusion</w:t>
            </w:r>
          </w:p>
        </w:tc>
      </w:tr>
      <w:tr w:rsidR="00FA3D00" w:rsidRPr="00FA3D00" w14:paraId="48AA6AE5" w14:textId="77777777" w:rsidTr="00FA3D00">
        <w:tc>
          <w:tcPr>
            <w:tcW w:w="3437" w:type="dxa"/>
          </w:tcPr>
          <w:p w14:paraId="58535E9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R5</w:t>
            </w:r>
          </w:p>
        </w:tc>
        <w:tc>
          <w:tcPr>
            <w:tcW w:w="3437" w:type="dxa"/>
          </w:tcPr>
          <w:p w14:paraId="11607CE2"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account_compromise AND network_intrusion</w:t>
            </w:r>
          </w:p>
        </w:tc>
        <w:tc>
          <w:tcPr>
            <w:tcW w:w="3437" w:type="dxa"/>
          </w:tcPr>
          <w:p w14:paraId="3DA39C2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high_priority_incident</w:t>
            </w:r>
          </w:p>
        </w:tc>
      </w:tr>
      <w:tr w:rsidR="00FA3D00" w:rsidRPr="00FA3D00" w14:paraId="648E8FCC" w14:textId="77777777" w:rsidTr="00FA3D00">
        <w:tc>
          <w:tcPr>
            <w:tcW w:w="3437" w:type="dxa"/>
          </w:tcPr>
          <w:p w14:paraId="4CD3AE2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R6</w:t>
            </w:r>
          </w:p>
        </w:tc>
        <w:tc>
          <w:tcPr>
            <w:tcW w:w="3437" w:type="dxa"/>
          </w:tcPr>
          <w:p w14:paraId="6FCCFBA3"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credential_attack</w:t>
            </w:r>
          </w:p>
        </w:tc>
        <w:tc>
          <w:tcPr>
            <w:tcW w:w="3437" w:type="dxa"/>
          </w:tcPr>
          <w:p w14:paraId="25DE848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mfa_reset</w:t>
            </w:r>
          </w:p>
        </w:tc>
      </w:tr>
      <w:tr w:rsidR="00FA3D00" w:rsidRPr="00FA3D00" w14:paraId="2B9DF8E9" w14:textId="77777777" w:rsidTr="00FA3D00">
        <w:tc>
          <w:tcPr>
            <w:tcW w:w="3437" w:type="dxa"/>
          </w:tcPr>
          <w:p w14:paraId="4C2F68C3"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R7</w:t>
            </w:r>
          </w:p>
        </w:tc>
        <w:tc>
          <w:tcPr>
            <w:tcW w:w="3437" w:type="dxa"/>
          </w:tcPr>
          <w:p w14:paraId="51D2F102"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account_compromise</w:t>
            </w:r>
          </w:p>
        </w:tc>
        <w:tc>
          <w:tcPr>
            <w:tcW w:w="3437" w:type="dxa"/>
          </w:tcPr>
          <w:p w14:paraId="2474B058"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contain_account</w:t>
            </w:r>
          </w:p>
        </w:tc>
      </w:tr>
      <w:tr w:rsidR="00FA3D00" w:rsidRPr="00FA3D00" w14:paraId="05A57145" w14:textId="77777777" w:rsidTr="00FA3D00">
        <w:tc>
          <w:tcPr>
            <w:tcW w:w="3437" w:type="dxa"/>
          </w:tcPr>
          <w:p w14:paraId="6662CD6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R8</w:t>
            </w:r>
          </w:p>
        </w:tc>
        <w:tc>
          <w:tcPr>
            <w:tcW w:w="3437" w:type="dxa"/>
          </w:tcPr>
          <w:p w14:paraId="776F8CB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network_</w:t>
            </w:r>
            <w:r w:rsidRPr="00FA3D00">
              <w:rPr>
                <w:rFonts w:ascii="Times New Roman" w:hAnsi="Times New Roman" w:cs="Times New Roman"/>
                <w:sz w:val="24"/>
                <w:szCs w:val="24"/>
              </w:rPr>
              <w:t>intrusion</w:t>
            </w:r>
          </w:p>
        </w:tc>
        <w:tc>
          <w:tcPr>
            <w:tcW w:w="3437" w:type="dxa"/>
          </w:tcPr>
          <w:p w14:paraId="0D76123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isolate_endpoint</w:t>
            </w:r>
          </w:p>
        </w:tc>
      </w:tr>
      <w:tr w:rsidR="00FA3D00" w:rsidRPr="00FA3D00" w14:paraId="6CC7C208" w14:textId="77777777" w:rsidTr="00FA3D00">
        <w:tc>
          <w:tcPr>
            <w:tcW w:w="3437" w:type="dxa"/>
          </w:tcPr>
          <w:p w14:paraId="36F71AC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R9</w:t>
            </w:r>
          </w:p>
        </w:tc>
        <w:tc>
          <w:tcPr>
            <w:tcW w:w="3437" w:type="dxa"/>
          </w:tcPr>
          <w:p w14:paraId="40CA9B9B"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unauthorized_access</w:t>
            </w:r>
          </w:p>
        </w:tc>
        <w:tc>
          <w:tcPr>
            <w:tcW w:w="3437" w:type="dxa"/>
          </w:tcPr>
          <w:p w14:paraId="37C0714F"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preserve_logs</w:t>
            </w:r>
          </w:p>
        </w:tc>
      </w:tr>
      <w:tr w:rsidR="00FA3D00" w:rsidRPr="00FA3D00" w14:paraId="1D27E049" w14:textId="77777777" w:rsidTr="00FA3D00">
        <w:tc>
          <w:tcPr>
            <w:tcW w:w="3437" w:type="dxa"/>
          </w:tcPr>
          <w:p w14:paraId="466BA10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R10</w:t>
            </w:r>
          </w:p>
        </w:tc>
        <w:tc>
          <w:tcPr>
            <w:tcW w:w="3437" w:type="dxa"/>
          </w:tcPr>
          <w:p w14:paraId="2A0E11D1"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 high_priority_incident</w:t>
            </w:r>
          </w:p>
        </w:tc>
        <w:tc>
          <w:tcPr>
            <w:tcW w:w="3437" w:type="dxa"/>
          </w:tcPr>
          <w:p w14:paraId="78CE4B33"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THEN escalate_to_soc_lead</w:t>
            </w:r>
          </w:p>
        </w:tc>
      </w:tr>
    </w:tbl>
    <w:p w14:paraId="1DD414A2"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Main-case derivation: R1–R4 derive four primary threat hypotheses; R5 combines account compromise and network intrusion </w:t>
      </w:r>
      <w:r w:rsidRPr="00FA3D00">
        <w:rPr>
          <w:rFonts w:ascii="Times New Roman" w:hAnsi="Times New Roman" w:cs="Times New Roman"/>
          <w:sz w:val="24"/>
          <w:szCs w:val="24"/>
        </w:rPr>
        <w:t>into a high-priority incident; R6–R10 derive the corresponding defensive actions.</w:t>
      </w:r>
    </w:p>
    <w:p w14:paraId="6C284299"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lastRenderedPageBreak/>
        <w:t>4. Propositional Logic Model</w:t>
      </w:r>
    </w:p>
    <w:p w14:paraId="5F8FC6D0"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For one fixed incident, the domain can be represented with Boolean propositions:</w:t>
      </w:r>
    </w:p>
    <w:p w14:paraId="29CB14AC"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F = repeated failed logins</w:t>
      </w:r>
    </w:p>
    <w:p w14:paraId="6EE4CEAB"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L = unusual login location</w:t>
      </w:r>
    </w:p>
    <w:p w14:paraId="5AD95B33"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 xml:space="preserve">P = </w:t>
      </w:r>
      <w:r w:rsidRPr="00FA3D00">
        <w:rPr>
          <w:rFonts w:ascii="Times New Roman" w:hAnsi="Times New Roman" w:cs="Times New Roman"/>
          <w:sz w:val="24"/>
          <w:szCs w:val="24"/>
        </w:rPr>
        <w:t>privilege escalation</w:t>
      </w:r>
    </w:p>
    <w:p w14:paraId="5F8C8EB7"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S = suspicious file access</w:t>
      </w:r>
    </w:p>
    <w:p w14:paraId="2E4BDE7E"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N = abnormal network traffic</w:t>
      </w:r>
    </w:p>
    <w:p w14:paraId="2FA363B6"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C = credential attack</w:t>
      </w:r>
    </w:p>
    <w:p w14:paraId="2A351216"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A = account compromise</w:t>
      </w:r>
    </w:p>
    <w:p w14:paraId="5103AF15"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U = unauthorized access</w:t>
      </w:r>
    </w:p>
    <w:p w14:paraId="15609159"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I = network intrusion</w:t>
      </w:r>
    </w:p>
    <w:p w14:paraId="34B4B935"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H = high-priority incident</w:t>
      </w:r>
    </w:p>
    <w:p w14:paraId="1431F0BC"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F </w:t>
      </w:r>
      <w:r w:rsidRPr="00FA3D00">
        <w:rPr>
          <w:rFonts w:ascii="Cambria Math" w:hAnsi="Cambria Math" w:cs="Cambria Math"/>
          <w:sz w:val="24"/>
          <w:szCs w:val="24"/>
        </w:rPr>
        <w:t>∧</w:t>
      </w:r>
      <w:r w:rsidRPr="00FA3D00">
        <w:rPr>
          <w:rFonts w:ascii="Times New Roman" w:hAnsi="Times New Roman" w:cs="Times New Roman"/>
          <w:sz w:val="24"/>
          <w:szCs w:val="24"/>
        </w:rPr>
        <w:t xml:space="preserve"> L → C</w:t>
      </w:r>
    </w:p>
    <w:p w14:paraId="5AED24E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L </w:t>
      </w:r>
      <w:r w:rsidRPr="00FA3D00">
        <w:rPr>
          <w:rFonts w:ascii="Cambria Math" w:hAnsi="Cambria Math" w:cs="Cambria Math"/>
          <w:sz w:val="24"/>
          <w:szCs w:val="24"/>
        </w:rPr>
        <w:t>∧</w:t>
      </w:r>
      <w:r w:rsidRPr="00FA3D00">
        <w:rPr>
          <w:rFonts w:ascii="Times New Roman" w:hAnsi="Times New Roman" w:cs="Times New Roman"/>
          <w:sz w:val="24"/>
          <w:szCs w:val="24"/>
        </w:rPr>
        <w:t xml:space="preserve"> P → A</w:t>
      </w:r>
    </w:p>
    <w:p w14:paraId="56AD8C21"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S </w:t>
      </w:r>
      <w:r w:rsidRPr="00FA3D00">
        <w:rPr>
          <w:rFonts w:ascii="Cambria Math" w:hAnsi="Cambria Math" w:cs="Cambria Math"/>
          <w:sz w:val="24"/>
          <w:szCs w:val="24"/>
        </w:rPr>
        <w:t>∧</w:t>
      </w:r>
      <w:r w:rsidRPr="00FA3D00">
        <w:rPr>
          <w:rFonts w:ascii="Times New Roman" w:hAnsi="Times New Roman" w:cs="Times New Roman"/>
          <w:sz w:val="24"/>
          <w:szCs w:val="24"/>
        </w:rPr>
        <w:t xml:space="preserve"> L → U</w:t>
      </w:r>
    </w:p>
    <w:p w14:paraId="5AE5C280"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N </w:t>
      </w:r>
      <w:r w:rsidRPr="00FA3D00">
        <w:rPr>
          <w:rFonts w:ascii="Cambria Math" w:hAnsi="Cambria Math" w:cs="Cambria Math"/>
          <w:sz w:val="24"/>
          <w:szCs w:val="24"/>
        </w:rPr>
        <w:t>∧</w:t>
      </w:r>
      <w:r w:rsidRPr="00FA3D00">
        <w:rPr>
          <w:rFonts w:ascii="Times New Roman" w:hAnsi="Times New Roman" w:cs="Times New Roman"/>
          <w:sz w:val="24"/>
          <w:szCs w:val="24"/>
        </w:rPr>
        <w:t xml:space="preserve"> S → I</w:t>
      </w:r>
    </w:p>
    <w:p w14:paraId="3B6393A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A </w:t>
      </w:r>
      <w:r w:rsidRPr="00FA3D00">
        <w:rPr>
          <w:rFonts w:ascii="Cambria Math" w:hAnsi="Cambria Math" w:cs="Cambria Math"/>
          <w:sz w:val="24"/>
          <w:szCs w:val="24"/>
        </w:rPr>
        <w:t>∧</w:t>
      </w:r>
      <w:r w:rsidRPr="00FA3D00">
        <w:rPr>
          <w:rFonts w:ascii="Times New Roman" w:hAnsi="Times New Roman" w:cs="Times New Roman"/>
          <w:sz w:val="24"/>
          <w:szCs w:val="24"/>
        </w:rPr>
        <w:t xml:space="preserve"> I → H</w:t>
      </w:r>
    </w:p>
    <w:p w14:paraId="7624176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C → </w:t>
      </w:r>
      <w:r w:rsidRPr="00FA3D00">
        <w:rPr>
          <w:rFonts w:ascii="Times New Roman" w:hAnsi="Times New Roman" w:cs="Times New Roman"/>
          <w:sz w:val="24"/>
          <w:szCs w:val="24"/>
        </w:rPr>
        <w:t>MFA_Reset</w:t>
      </w:r>
    </w:p>
    <w:p w14:paraId="61A2AAED"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A → Contain_Account</w:t>
      </w:r>
    </w:p>
    <w:p w14:paraId="38841E2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I → Isolate_Endpoint</w:t>
      </w:r>
    </w:p>
    <w:p w14:paraId="3F850EF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U → Preserve_Logs</w:t>
      </w:r>
    </w:p>
    <w:p w14:paraId="6E9BE2EF"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H → Escalate_to_SOC_Lead</w:t>
      </w:r>
    </w:p>
    <w:p w14:paraId="6D5DD66B"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With F, L, P, S and N all true, the model derives C, A, U and I; </w:t>
      </w:r>
      <w:proofErr w:type="gramStart"/>
      <w:r w:rsidRPr="00FA3D00">
        <w:rPr>
          <w:rFonts w:ascii="Times New Roman" w:hAnsi="Times New Roman" w:cs="Times New Roman"/>
          <w:sz w:val="24"/>
          <w:szCs w:val="24"/>
        </w:rPr>
        <w:t>A</w:t>
      </w:r>
      <w:proofErr w:type="gramEnd"/>
      <w:r w:rsidRPr="00FA3D00">
        <w:rPr>
          <w:rFonts w:ascii="Times New Roman" w:hAnsi="Times New Roman" w:cs="Times New Roman"/>
          <w:sz w:val="24"/>
          <w:szCs w:val="24"/>
        </w:rPr>
        <w:t xml:space="preserve"> </w:t>
      </w:r>
      <w:r w:rsidRPr="00FA3D00">
        <w:rPr>
          <w:rFonts w:ascii="Cambria Math" w:hAnsi="Cambria Math" w:cs="Cambria Math"/>
          <w:sz w:val="24"/>
          <w:szCs w:val="24"/>
        </w:rPr>
        <w:t>∧</w:t>
      </w:r>
      <w:r w:rsidRPr="00FA3D00">
        <w:rPr>
          <w:rFonts w:ascii="Times New Roman" w:hAnsi="Times New Roman" w:cs="Times New Roman"/>
          <w:sz w:val="24"/>
          <w:szCs w:val="24"/>
        </w:rPr>
        <w:t xml:space="preserve"> I derives H; and H derives escalation. Propositional logic is precise for a fixed Boolean voc</w:t>
      </w:r>
      <w:r w:rsidRPr="00FA3D00">
        <w:rPr>
          <w:rFonts w:ascii="Times New Roman" w:hAnsi="Times New Roman" w:cs="Times New Roman"/>
          <w:sz w:val="24"/>
          <w:szCs w:val="24"/>
        </w:rPr>
        <w:t>abulary, but it does not naturally generalize across arbitrary incidents, users or endpoints.</w:t>
      </w:r>
    </w:p>
    <w:p w14:paraId="43F7C0C8"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5. First-Order Logic Model</w:t>
      </w:r>
    </w:p>
    <w:p w14:paraId="12AB8084"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First-order logic uses predicates and variables so that the same rule can apply to every incident entity.</w:t>
      </w:r>
    </w:p>
    <w:p w14:paraId="586E02D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 xml:space="preserve">x [(FailedLogin(x) </w:t>
      </w:r>
      <w:r w:rsidRPr="00FA3D00">
        <w:rPr>
          <w:rFonts w:ascii="Cambria Math" w:hAnsi="Cambria Math" w:cs="Cambria Math"/>
          <w:sz w:val="24"/>
          <w:szCs w:val="24"/>
        </w:rPr>
        <w:t>∧</w:t>
      </w:r>
      <w:r w:rsidRPr="00FA3D00">
        <w:rPr>
          <w:rFonts w:ascii="Times New Roman" w:hAnsi="Times New Roman" w:cs="Times New Roman"/>
          <w:sz w:val="24"/>
          <w:szCs w:val="24"/>
        </w:rPr>
        <w:t xml:space="preserve"> Unusual</w:t>
      </w:r>
      <w:r w:rsidRPr="00FA3D00">
        <w:rPr>
          <w:rFonts w:ascii="Times New Roman" w:hAnsi="Times New Roman" w:cs="Times New Roman"/>
          <w:sz w:val="24"/>
          <w:szCs w:val="24"/>
        </w:rPr>
        <w:t>Location(x)) → CredentialAttack(x)]</w:t>
      </w:r>
    </w:p>
    <w:p w14:paraId="0F700FD5"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 xml:space="preserve">x [(UnusualLocation(x) </w:t>
      </w:r>
      <w:r w:rsidRPr="00FA3D00">
        <w:rPr>
          <w:rFonts w:ascii="Cambria Math" w:hAnsi="Cambria Math" w:cs="Cambria Math"/>
          <w:sz w:val="24"/>
          <w:szCs w:val="24"/>
        </w:rPr>
        <w:t>∧</w:t>
      </w:r>
      <w:r w:rsidRPr="00FA3D00">
        <w:rPr>
          <w:rFonts w:ascii="Times New Roman" w:hAnsi="Times New Roman" w:cs="Times New Roman"/>
          <w:sz w:val="24"/>
          <w:szCs w:val="24"/>
        </w:rPr>
        <w:t xml:space="preserve"> PrivilegeEscalation(x)) → AccountCompromise(x)]</w:t>
      </w:r>
    </w:p>
    <w:p w14:paraId="591C1F6A"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 xml:space="preserve">x [(SuspiciousFileAccess(x) </w:t>
      </w:r>
      <w:r w:rsidRPr="00FA3D00">
        <w:rPr>
          <w:rFonts w:ascii="Cambria Math" w:hAnsi="Cambria Math" w:cs="Cambria Math"/>
          <w:sz w:val="24"/>
          <w:szCs w:val="24"/>
        </w:rPr>
        <w:t>∧</w:t>
      </w:r>
      <w:r w:rsidRPr="00FA3D00">
        <w:rPr>
          <w:rFonts w:ascii="Times New Roman" w:hAnsi="Times New Roman" w:cs="Times New Roman"/>
          <w:sz w:val="24"/>
          <w:szCs w:val="24"/>
        </w:rPr>
        <w:t xml:space="preserve"> UnusualLocation(x)) → UnauthorizedAccess(x)]</w:t>
      </w:r>
    </w:p>
    <w:p w14:paraId="26EE18D3"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 xml:space="preserve">x [(AbnormalNetworkTraffic(x) </w:t>
      </w:r>
      <w:r w:rsidRPr="00FA3D00">
        <w:rPr>
          <w:rFonts w:ascii="Cambria Math" w:hAnsi="Cambria Math" w:cs="Cambria Math"/>
          <w:sz w:val="24"/>
          <w:szCs w:val="24"/>
        </w:rPr>
        <w:t>∧</w:t>
      </w:r>
      <w:r w:rsidRPr="00FA3D00">
        <w:rPr>
          <w:rFonts w:ascii="Times New Roman" w:hAnsi="Times New Roman" w:cs="Times New Roman"/>
          <w:sz w:val="24"/>
          <w:szCs w:val="24"/>
        </w:rPr>
        <w:t xml:space="preserve"> SuspiciousFileAccess(x)) → NetworkInt</w:t>
      </w:r>
      <w:r w:rsidRPr="00FA3D00">
        <w:rPr>
          <w:rFonts w:ascii="Times New Roman" w:hAnsi="Times New Roman" w:cs="Times New Roman"/>
          <w:sz w:val="24"/>
          <w:szCs w:val="24"/>
        </w:rPr>
        <w:t>rusion(x)]</w:t>
      </w:r>
    </w:p>
    <w:p w14:paraId="173B1F09"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 xml:space="preserve">x [(AccountCompromise(x) </w:t>
      </w:r>
      <w:r w:rsidRPr="00FA3D00">
        <w:rPr>
          <w:rFonts w:ascii="Cambria Math" w:hAnsi="Cambria Math" w:cs="Cambria Math"/>
          <w:sz w:val="24"/>
          <w:szCs w:val="24"/>
        </w:rPr>
        <w:t>∧</w:t>
      </w:r>
      <w:r w:rsidRPr="00FA3D00">
        <w:rPr>
          <w:rFonts w:ascii="Times New Roman" w:hAnsi="Times New Roman" w:cs="Times New Roman"/>
          <w:sz w:val="24"/>
          <w:szCs w:val="24"/>
        </w:rPr>
        <w:t xml:space="preserve"> NetworkIntrusion(x)) → HighPriority(x)]</w:t>
      </w:r>
    </w:p>
    <w:p w14:paraId="5222619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x [CredentialAttack(x) → MFAReset(x)]</w:t>
      </w:r>
    </w:p>
    <w:p w14:paraId="0C06454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x [AccountCompromise(x) → ContainAccount(x)]</w:t>
      </w:r>
    </w:p>
    <w:p w14:paraId="679C9ED0"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x [NetworkIntrusion(x) → IsolateEndpoint(x)]</w:t>
      </w:r>
    </w:p>
    <w:p w14:paraId="7E85929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x [UnauthorizedAccess(x) → PreserveLogs(x)]</w:t>
      </w:r>
    </w:p>
    <w:p w14:paraId="65557C73"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Cambria Math" w:hAnsi="Cambria Math" w:cs="Cambria Math"/>
          <w:sz w:val="24"/>
          <w:szCs w:val="24"/>
        </w:rPr>
        <w:t>∀</w:t>
      </w:r>
      <w:r w:rsidRPr="00FA3D00">
        <w:rPr>
          <w:rFonts w:ascii="Times New Roman" w:hAnsi="Times New Roman" w:cs="Times New Roman"/>
          <w:sz w:val="24"/>
          <w:szCs w:val="24"/>
        </w:rPr>
        <w:t>x [HighPriority(x) → EscalateToSOCLead(x)]</w:t>
      </w:r>
    </w:p>
    <w:p w14:paraId="1B9440A4"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Example facts: </w:t>
      </w:r>
      <w:proofErr w:type="gramStart"/>
      <w:r w:rsidRPr="00FA3D00">
        <w:rPr>
          <w:rFonts w:ascii="Times New Roman" w:hAnsi="Times New Roman" w:cs="Times New Roman"/>
          <w:sz w:val="24"/>
          <w:szCs w:val="24"/>
        </w:rPr>
        <w:t>FailedLogin(</w:t>
      </w:r>
      <w:proofErr w:type="gramEnd"/>
      <w:r w:rsidRPr="00FA3D00">
        <w:rPr>
          <w:rFonts w:ascii="Times New Roman" w:hAnsi="Times New Roman" w:cs="Times New Roman"/>
          <w:sz w:val="24"/>
          <w:szCs w:val="24"/>
        </w:rPr>
        <w:t>incident_001), UnusualLocation(incident_001), PrivilegeEscalation(incident_001), SuspiciousFileAccess(incident_001), AbnormalNetworkTraffic(incident_001). FOL is more expressive than pro</w:t>
      </w:r>
      <w:r w:rsidRPr="00FA3D00">
        <w:rPr>
          <w:rFonts w:ascii="Times New Roman" w:hAnsi="Times New Roman" w:cs="Times New Roman"/>
          <w:sz w:val="24"/>
          <w:szCs w:val="24"/>
        </w:rPr>
        <w:t>positional logic because predicates, variables and quantifiers support reusable knowledge about multiple entities.</w:t>
      </w:r>
    </w:p>
    <w:p w14:paraId="21808688"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This satisfies the rubric requirement for entities, relationships, properties, variables, predicates and quantifiers with valid FOL statement</w:t>
      </w:r>
      <w:r w:rsidRPr="00FA3D00">
        <w:rPr>
          <w:rFonts w:ascii="Times New Roman" w:hAnsi="Times New Roman" w:cs="Times New Roman"/>
          <w:sz w:val="24"/>
          <w:szCs w:val="24"/>
        </w:rPr>
        <w:t>s. fileciteturn2file0L245-L257</w:t>
      </w:r>
    </w:p>
    <w:p w14:paraId="5AB5D6A9"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6. Prolog Model &amp; Implementation</w:t>
      </w:r>
    </w:p>
    <w:p w14:paraId="0CF907A3"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The Prolog model translates the domain into executable facts, predicates, rules and queries. It also includes an explicit forward-chaining engine so that both reasoning mechanisms can be d</w:t>
      </w:r>
      <w:r w:rsidRPr="00FA3D00">
        <w:rPr>
          <w:rFonts w:ascii="Times New Roman" w:hAnsi="Times New Roman" w:cs="Times New Roman"/>
          <w:sz w:val="24"/>
          <w:szCs w:val="24"/>
        </w:rPr>
        <w:t>emonstrated in the same implementation.</w:t>
      </w:r>
    </w:p>
    <w:p w14:paraId="48A69D7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CO5-AT3 Cybersecurity Threat Detection Expert System</w:t>
      </w:r>
    </w:p>
    <w:p w14:paraId="3AF34F8C"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w:t>
      </w:r>
      <w:proofErr w:type="gramEnd"/>
      <w:r w:rsidRPr="00FA3D00">
        <w:rPr>
          <w:rFonts w:ascii="Times New Roman" w:hAnsi="Times New Roman" w:cs="Times New Roman"/>
          <w:sz w:val="24"/>
          <w:szCs w:val="24"/>
        </w:rPr>
        <w:t xml:space="preserve"> dynamic known/1.</w:t>
      </w:r>
    </w:p>
    <w:p w14:paraId="233F709F"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53D0578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Facts</w:t>
      </w:r>
    </w:p>
    <w:p w14:paraId="7ABAD91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event(</w:t>
      </w:r>
      <w:proofErr w:type="gramEnd"/>
      <w:r w:rsidRPr="00FA3D00">
        <w:rPr>
          <w:rFonts w:ascii="Times New Roman" w:hAnsi="Times New Roman" w:cs="Times New Roman"/>
          <w:sz w:val="24"/>
          <w:szCs w:val="24"/>
        </w:rPr>
        <w:t>incident_001, yes, yes, yes, yes, yes).</w:t>
      </w:r>
    </w:p>
    <w:p w14:paraId="6D273BA4"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1527FF30"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Predicates</w:t>
      </w:r>
    </w:p>
    <w:p w14:paraId="3A758A9C"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repeated_failed_</w:t>
      </w:r>
      <w:proofErr w:type="gramStart"/>
      <w:r w:rsidRPr="00FA3D00">
        <w:rPr>
          <w:rFonts w:ascii="Times New Roman" w:hAnsi="Times New Roman" w:cs="Times New Roman"/>
          <w:sz w:val="24"/>
          <w:szCs w:val="24"/>
        </w:rPr>
        <w:t>logins(</w:t>
      </w:r>
      <w:proofErr w:type="gramEnd"/>
      <w:r w:rsidRPr="00FA3D00">
        <w:rPr>
          <w:rFonts w:ascii="Times New Roman" w:hAnsi="Times New Roman" w:cs="Times New Roman"/>
          <w:sz w:val="24"/>
          <w:szCs w:val="24"/>
        </w:rPr>
        <w:t>ID) :- event(ID, yes, _, _, _, _).</w:t>
      </w:r>
    </w:p>
    <w:p w14:paraId="4A53690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unusual_login_</w:t>
      </w:r>
      <w:proofErr w:type="gramStart"/>
      <w:r w:rsidRPr="00FA3D00">
        <w:rPr>
          <w:rFonts w:ascii="Times New Roman" w:hAnsi="Times New Roman" w:cs="Times New Roman"/>
          <w:sz w:val="24"/>
          <w:szCs w:val="24"/>
        </w:rPr>
        <w:t>location(</w:t>
      </w:r>
      <w:proofErr w:type="gramEnd"/>
      <w:r w:rsidRPr="00FA3D00">
        <w:rPr>
          <w:rFonts w:ascii="Times New Roman" w:hAnsi="Times New Roman" w:cs="Times New Roman"/>
          <w:sz w:val="24"/>
          <w:szCs w:val="24"/>
        </w:rPr>
        <w:t>ID) :- event(ID, _, yes, _, _, _).</w:t>
      </w:r>
    </w:p>
    <w:p w14:paraId="7CF0E9A9"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privilege_</w:t>
      </w:r>
      <w:proofErr w:type="gramStart"/>
      <w:r w:rsidRPr="00FA3D00">
        <w:rPr>
          <w:rFonts w:ascii="Times New Roman" w:hAnsi="Times New Roman" w:cs="Times New Roman"/>
          <w:sz w:val="24"/>
          <w:szCs w:val="24"/>
        </w:rPr>
        <w:t>escalation(</w:t>
      </w:r>
      <w:proofErr w:type="gramEnd"/>
      <w:r w:rsidRPr="00FA3D00">
        <w:rPr>
          <w:rFonts w:ascii="Times New Roman" w:hAnsi="Times New Roman" w:cs="Times New Roman"/>
          <w:sz w:val="24"/>
          <w:szCs w:val="24"/>
        </w:rPr>
        <w:t>ID) :- event(ID, _, _, yes, _, _).</w:t>
      </w:r>
    </w:p>
    <w:p w14:paraId="4140FA7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suspicious_file_</w:t>
      </w:r>
      <w:proofErr w:type="gramStart"/>
      <w:r w:rsidRPr="00FA3D00">
        <w:rPr>
          <w:rFonts w:ascii="Times New Roman" w:hAnsi="Times New Roman" w:cs="Times New Roman"/>
          <w:sz w:val="24"/>
          <w:szCs w:val="24"/>
        </w:rPr>
        <w:t>access(</w:t>
      </w:r>
      <w:proofErr w:type="gramEnd"/>
      <w:r w:rsidRPr="00FA3D00">
        <w:rPr>
          <w:rFonts w:ascii="Times New Roman" w:hAnsi="Times New Roman" w:cs="Times New Roman"/>
          <w:sz w:val="24"/>
          <w:szCs w:val="24"/>
        </w:rPr>
        <w:t>ID) :- event(ID, _, _, _, yes, _).</w:t>
      </w:r>
    </w:p>
    <w:p w14:paraId="74D5B405"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abnormal_network_</w:t>
      </w:r>
      <w:proofErr w:type="gramStart"/>
      <w:r w:rsidRPr="00FA3D00">
        <w:rPr>
          <w:rFonts w:ascii="Times New Roman" w:hAnsi="Times New Roman" w:cs="Times New Roman"/>
          <w:sz w:val="24"/>
          <w:szCs w:val="24"/>
        </w:rPr>
        <w:t>traffic(</w:t>
      </w:r>
      <w:proofErr w:type="gramEnd"/>
      <w:r w:rsidRPr="00FA3D00">
        <w:rPr>
          <w:rFonts w:ascii="Times New Roman" w:hAnsi="Times New Roman" w:cs="Times New Roman"/>
          <w:sz w:val="24"/>
          <w:szCs w:val="24"/>
        </w:rPr>
        <w:t>ID) :- event(ID, _, _, _, _, yes).</w:t>
      </w:r>
    </w:p>
    <w:p w14:paraId="45680945"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433873CF"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Production rules</w:t>
      </w:r>
    </w:p>
    <w:p w14:paraId="67BF9A92"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thre</w:t>
      </w:r>
      <w:r w:rsidRPr="00FA3D00">
        <w:rPr>
          <w:rFonts w:ascii="Times New Roman" w:hAnsi="Times New Roman" w:cs="Times New Roman"/>
          <w:sz w:val="24"/>
          <w:szCs w:val="24"/>
        </w:rPr>
        <w:t>at(</w:t>
      </w:r>
      <w:proofErr w:type="gramEnd"/>
      <w:r w:rsidRPr="00FA3D00">
        <w:rPr>
          <w:rFonts w:ascii="Times New Roman" w:hAnsi="Times New Roman" w:cs="Times New Roman"/>
          <w:sz w:val="24"/>
          <w:szCs w:val="24"/>
        </w:rPr>
        <w:t>credential_attack(ID)) :-</w:t>
      </w:r>
    </w:p>
    <w:p w14:paraId="3C99D31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repeated_failed_</w:t>
      </w:r>
      <w:proofErr w:type="gramStart"/>
      <w:r w:rsidRPr="00FA3D00">
        <w:rPr>
          <w:rFonts w:ascii="Times New Roman" w:hAnsi="Times New Roman" w:cs="Times New Roman"/>
          <w:sz w:val="24"/>
          <w:szCs w:val="24"/>
        </w:rPr>
        <w:t>logins(</w:t>
      </w:r>
      <w:proofErr w:type="gramEnd"/>
      <w:r w:rsidRPr="00FA3D00">
        <w:rPr>
          <w:rFonts w:ascii="Times New Roman" w:hAnsi="Times New Roman" w:cs="Times New Roman"/>
          <w:sz w:val="24"/>
          <w:szCs w:val="24"/>
        </w:rPr>
        <w:t>ID), unusual_login_location(ID).</w:t>
      </w:r>
    </w:p>
    <w:p w14:paraId="74440373"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threat(</w:t>
      </w:r>
      <w:proofErr w:type="gramEnd"/>
      <w:r w:rsidRPr="00FA3D00">
        <w:rPr>
          <w:rFonts w:ascii="Times New Roman" w:hAnsi="Times New Roman" w:cs="Times New Roman"/>
          <w:sz w:val="24"/>
          <w:szCs w:val="24"/>
        </w:rPr>
        <w:t>account_compromise(ID)) :-</w:t>
      </w:r>
    </w:p>
    <w:p w14:paraId="70455AC5"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unusual_login_</w:t>
      </w:r>
      <w:proofErr w:type="gramStart"/>
      <w:r w:rsidRPr="00FA3D00">
        <w:rPr>
          <w:rFonts w:ascii="Times New Roman" w:hAnsi="Times New Roman" w:cs="Times New Roman"/>
          <w:sz w:val="24"/>
          <w:szCs w:val="24"/>
        </w:rPr>
        <w:t>location(</w:t>
      </w:r>
      <w:proofErr w:type="gramEnd"/>
      <w:r w:rsidRPr="00FA3D00">
        <w:rPr>
          <w:rFonts w:ascii="Times New Roman" w:hAnsi="Times New Roman" w:cs="Times New Roman"/>
          <w:sz w:val="24"/>
          <w:szCs w:val="24"/>
        </w:rPr>
        <w:t>ID), privilege_escalation(ID).</w:t>
      </w:r>
    </w:p>
    <w:p w14:paraId="2FB82B7B"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threat(</w:t>
      </w:r>
      <w:proofErr w:type="gramEnd"/>
      <w:r w:rsidRPr="00FA3D00">
        <w:rPr>
          <w:rFonts w:ascii="Times New Roman" w:hAnsi="Times New Roman" w:cs="Times New Roman"/>
          <w:sz w:val="24"/>
          <w:szCs w:val="24"/>
        </w:rPr>
        <w:t>unauthorized_access(ID)) :-</w:t>
      </w:r>
    </w:p>
    <w:p w14:paraId="4768E78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suspicious_file_</w:t>
      </w:r>
      <w:proofErr w:type="gramStart"/>
      <w:r w:rsidRPr="00FA3D00">
        <w:rPr>
          <w:rFonts w:ascii="Times New Roman" w:hAnsi="Times New Roman" w:cs="Times New Roman"/>
          <w:sz w:val="24"/>
          <w:szCs w:val="24"/>
        </w:rPr>
        <w:t>access(</w:t>
      </w:r>
      <w:proofErr w:type="gramEnd"/>
      <w:r w:rsidRPr="00FA3D00">
        <w:rPr>
          <w:rFonts w:ascii="Times New Roman" w:hAnsi="Times New Roman" w:cs="Times New Roman"/>
          <w:sz w:val="24"/>
          <w:szCs w:val="24"/>
        </w:rPr>
        <w:t>ID), unusual_login_location(ID).</w:t>
      </w:r>
    </w:p>
    <w:p w14:paraId="1E86D15B"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threat(</w:t>
      </w:r>
      <w:proofErr w:type="gramEnd"/>
      <w:r w:rsidRPr="00FA3D00">
        <w:rPr>
          <w:rFonts w:ascii="Times New Roman" w:hAnsi="Times New Roman" w:cs="Times New Roman"/>
          <w:sz w:val="24"/>
          <w:szCs w:val="24"/>
        </w:rPr>
        <w:t>network_intrusion(ID)) :-</w:t>
      </w:r>
    </w:p>
    <w:p w14:paraId="351A431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abnormal_network_</w:t>
      </w:r>
      <w:proofErr w:type="gramStart"/>
      <w:r w:rsidRPr="00FA3D00">
        <w:rPr>
          <w:rFonts w:ascii="Times New Roman" w:hAnsi="Times New Roman" w:cs="Times New Roman"/>
          <w:sz w:val="24"/>
          <w:szCs w:val="24"/>
        </w:rPr>
        <w:t>traffic(</w:t>
      </w:r>
      <w:proofErr w:type="gramEnd"/>
      <w:r w:rsidRPr="00FA3D00">
        <w:rPr>
          <w:rFonts w:ascii="Times New Roman" w:hAnsi="Times New Roman" w:cs="Times New Roman"/>
          <w:sz w:val="24"/>
          <w:szCs w:val="24"/>
        </w:rPr>
        <w:t>ID), suspicious_file_access(ID).</w:t>
      </w:r>
    </w:p>
    <w:p w14:paraId="4B8C713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threat(</w:t>
      </w:r>
      <w:proofErr w:type="gramEnd"/>
      <w:r w:rsidRPr="00FA3D00">
        <w:rPr>
          <w:rFonts w:ascii="Times New Roman" w:hAnsi="Times New Roman" w:cs="Times New Roman"/>
          <w:sz w:val="24"/>
          <w:szCs w:val="24"/>
        </w:rPr>
        <w:t>high_priority_incident(ID)) :-</w:t>
      </w:r>
    </w:p>
    <w:p w14:paraId="65E03D1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threat(</w:t>
      </w:r>
      <w:proofErr w:type="gramEnd"/>
      <w:r w:rsidRPr="00FA3D00">
        <w:rPr>
          <w:rFonts w:ascii="Times New Roman" w:hAnsi="Times New Roman" w:cs="Times New Roman"/>
          <w:sz w:val="24"/>
          <w:szCs w:val="24"/>
        </w:rPr>
        <w:t>account_compromise(ID)), threat(network_intrusion(ID</w:t>
      </w:r>
      <w:r w:rsidRPr="00FA3D00">
        <w:rPr>
          <w:rFonts w:ascii="Times New Roman" w:hAnsi="Times New Roman" w:cs="Times New Roman"/>
          <w:sz w:val="24"/>
          <w:szCs w:val="24"/>
        </w:rPr>
        <w:t>)).</w:t>
      </w:r>
    </w:p>
    <w:p w14:paraId="6694B40F"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71CC845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action(</w:t>
      </w:r>
      <w:proofErr w:type="gramEnd"/>
      <w:r w:rsidRPr="00FA3D00">
        <w:rPr>
          <w:rFonts w:ascii="Times New Roman" w:hAnsi="Times New Roman" w:cs="Times New Roman"/>
          <w:sz w:val="24"/>
          <w:szCs w:val="24"/>
        </w:rPr>
        <w:t>mfa_reset(ID)) :- threat(credential_attack(ID)).</w:t>
      </w:r>
    </w:p>
    <w:p w14:paraId="4DFD856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action(</w:t>
      </w:r>
      <w:proofErr w:type="gramEnd"/>
      <w:r w:rsidRPr="00FA3D00">
        <w:rPr>
          <w:rFonts w:ascii="Times New Roman" w:hAnsi="Times New Roman" w:cs="Times New Roman"/>
          <w:sz w:val="24"/>
          <w:szCs w:val="24"/>
        </w:rPr>
        <w:t>contain_account(ID)) :- threat(account_compromise(ID)).</w:t>
      </w:r>
    </w:p>
    <w:p w14:paraId="11F36FB3"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action(</w:t>
      </w:r>
      <w:proofErr w:type="gramEnd"/>
      <w:r w:rsidRPr="00FA3D00">
        <w:rPr>
          <w:rFonts w:ascii="Times New Roman" w:hAnsi="Times New Roman" w:cs="Times New Roman"/>
          <w:sz w:val="24"/>
          <w:szCs w:val="24"/>
        </w:rPr>
        <w:t>isolate_endpoint(ID)) :- threat(network_intrusion(ID)).</w:t>
      </w:r>
    </w:p>
    <w:p w14:paraId="4310F11B"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action(</w:t>
      </w:r>
      <w:proofErr w:type="gramEnd"/>
      <w:r w:rsidRPr="00FA3D00">
        <w:rPr>
          <w:rFonts w:ascii="Times New Roman" w:hAnsi="Times New Roman" w:cs="Times New Roman"/>
          <w:sz w:val="24"/>
          <w:szCs w:val="24"/>
        </w:rPr>
        <w:t>preserve_logs(ID)) :- threat(unauthorized_access(ID)).</w:t>
      </w:r>
    </w:p>
    <w:p w14:paraId="7BFE72CB"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proofErr w:type="gramStart"/>
      <w:r w:rsidRPr="00FA3D00">
        <w:rPr>
          <w:rFonts w:ascii="Times New Roman" w:hAnsi="Times New Roman" w:cs="Times New Roman"/>
          <w:sz w:val="24"/>
          <w:szCs w:val="24"/>
        </w:rPr>
        <w:t>action(</w:t>
      </w:r>
      <w:proofErr w:type="gramEnd"/>
      <w:r w:rsidRPr="00FA3D00">
        <w:rPr>
          <w:rFonts w:ascii="Times New Roman" w:hAnsi="Times New Roman" w:cs="Times New Roman"/>
          <w:sz w:val="24"/>
          <w:szCs w:val="24"/>
        </w:rPr>
        <w:t>escalate_to_soc_lead(ID)) :- threat(high_priority_incident(ID)).</w:t>
      </w:r>
    </w:p>
    <w:p w14:paraId="6B86DBB7"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2FA7F2FE"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Explicit</w:t>
      </w:r>
      <w:proofErr w:type="gramEnd"/>
      <w:r w:rsidRPr="00FA3D00">
        <w:rPr>
          <w:rFonts w:ascii="Times New Roman" w:hAnsi="Times New Roman" w:cs="Times New Roman"/>
          <w:sz w:val="24"/>
          <w:szCs w:val="24"/>
        </w:rPr>
        <w:t xml:space="preserve"> forward chaining</w:t>
      </w:r>
    </w:p>
    <w:p w14:paraId="5921C952"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chain :</w:t>
      </w:r>
      <w:proofErr w:type="gramEnd"/>
      <w:r w:rsidRPr="00FA3D00">
        <w:rPr>
          <w:rFonts w:ascii="Times New Roman" w:hAnsi="Times New Roman" w:cs="Times New Roman"/>
          <w:sz w:val="24"/>
          <w:szCs w:val="24"/>
        </w:rPr>
        <w:t>-</w:t>
      </w:r>
    </w:p>
    <w:p w14:paraId="003540D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retractall(</w:t>
      </w:r>
      <w:proofErr w:type="gramEnd"/>
      <w:r w:rsidRPr="00FA3D00">
        <w:rPr>
          <w:rFonts w:ascii="Times New Roman" w:hAnsi="Times New Roman" w:cs="Times New Roman"/>
          <w:sz w:val="24"/>
          <w:szCs w:val="24"/>
        </w:rPr>
        <w:t>known(_)),</w:t>
      </w:r>
    </w:p>
    <w:p w14:paraId="1604F06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assert_initial_facts,</w:t>
      </w:r>
    </w:p>
    <w:p w14:paraId="5686EAF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forward_round,</w:t>
      </w:r>
    </w:p>
    <w:p w14:paraId="10F10E9C"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findall(</w:t>
      </w:r>
      <w:proofErr w:type="gramEnd"/>
      <w:r w:rsidRPr="00FA3D00">
        <w:rPr>
          <w:rFonts w:ascii="Times New Roman" w:hAnsi="Times New Roman" w:cs="Times New Roman"/>
          <w:sz w:val="24"/>
          <w:szCs w:val="24"/>
        </w:rPr>
        <w:t>X, known(X), Raw),</w:t>
      </w:r>
    </w:p>
    <w:p w14:paraId="0ACA2C8D"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sort(</w:t>
      </w:r>
      <w:proofErr w:type="gramEnd"/>
      <w:r w:rsidRPr="00FA3D00">
        <w:rPr>
          <w:rFonts w:ascii="Times New Roman" w:hAnsi="Times New Roman" w:cs="Times New Roman"/>
          <w:sz w:val="24"/>
          <w:szCs w:val="24"/>
        </w:rPr>
        <w:t>Raw, Conclusions),</w:t>
      </w:r>
    </w:p>
    <w:p w14:paraId="091BC15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writ</w:t>
      </w:r>
      <w:r w:rsidRPr="00FA3D00">
        <w:rPr>
          <w:rFonts w:ascii="Times New Roman" w:hAnsi="Times New Roman" w:cs="Times New Roman"/>
          <w:sz w:val="24"/>
          <w:szCs w:val="24"/>
        </w:rPr>
        <w:t>eln(</w:t>
      </w:r>
      <w:proofErr w:type="gramEnd"/>
      <w:r w:rsidRPr="00FA3D00">
        <w:rPr>
          <w:rFonts w:ascii="Times New Roman" w:hAnsi="Times New Roman" w:cs="Times New Roman"/>
          <w:sz w:val="24"/>
          <w:szCs w:val="24"/>
        </w:rPr>
        <w:t>'FORWARD CHAINING RESULTS:'),</w:t>
      </w:r>
    </w:p>
    <w:p w14:paraId="08D4EF3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forall(</w:t>
      </w:r>
      <w:proofErr w:type="gramEnd"/>
      <w:r w:rsidRPr="00FA3D00">
        <w:rPr>
          <w:rFonts w:ascii="Times New Roman" w:hAnsi="Times New Roman" w:cs="Times New Roman"/>
          <w:sz w:val="24"/>
          <w:szCs w:val="24"/>
        </w:rPr>
        <w:t>member(C, Conclusions), format('  -&gt; ~w~n',[C])).</w:t>
      </w:r>
    </w:p>
    <w:p w14:paraId="6BE9C4D4"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0230ED89"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assert_initial_</w:t>
      </w:r>
      <w:proofErr w:type="gramStart"/>
      <w:r w:rsidRPr="00FA3D00">
        <w:rPr>
          <w:rFonts w:ascii="Times New Roman" w:hAnsi="Times New Roman" w:cs="Times New Roman"/>
          <w:sz w:val="24"/>
          <w:szCs w:val="24"/>
        </w:rPr>
        <w:t>facts :</w:t>
      </w:r>
      <w:proofErr w:type="gramEnd"/>
      <w:r w:rsidRPr="00FA3D00">
        <w:rPr>
          <w:rFonts w:ascii="Times New Roman" w:hAnsi="Times New Roman" w:cs="Times New Roman"/>
          <w:sz w:val="24"/>
          <w:szCs w:val="24"/>
        </w:rPr>
        <w:t>-</w:t>
      </w:r>
    </w:p>
    <w:p w14:paraId="2A153F4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event(</w:t>
      </w:r>
      <w:proofErr w:type="gramEnd"/>
      <w:r w:rsidRPr="00FA3D00">
        <w:rPr>
          <w:rFonts w:ascii="Times New Roman" w:hAnsi="Times New Roman" w:cs="Times New Roman"/>
          <w:sz w:val="24"/>
          <w:szCs w:val="24"/>
        </w:rPr>
        <w:t>ID,F,L,P,S,N),</w:t>
      </w:r>
    </w:p>
    <w:p w14:paraId="0C28EAC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assertz(</w:t>
      </w:r>
      <w:proofErr w:type="gramEnd"/>
      <w:r w:rsidRPr="00FA3D00">
        <w:rPr>
          <w:rFonts w:ascii="Times New Roman" w:hAnsi="Times New Roman" w:cs="Times New Roman"/>
          <w:sz w:val="24"/>
          <w:szCs w:val="24"/>
        </w:rPr>
        <w:t>known(event(ID,F,L,P,S,N))),</w:t>
      </w:r>
    </w:p>
    <w:p w14:paraId="18C37AF5"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(F==yes -&gt; </w:t>
      </w:r>
      <w:proofErr w:type="gramStart"/>
      <w:r w:rsidRPr="00FA3D00">
        <w:rPr>
          <w:rFonts w:ascii="Times New Roman" w:hAnsi="Times New Roman" w:cs="Times New Roman"/>
          <w:sz w:val="24"/>
          <w:szCs w:val="24"/>
        </w:rPr>
        <w:t>assertz(</w:t>
      </w:r>
      <w:proofErr w:type="gramEnd"/>
      <w:r w:rsidRPr="00FA3D00">
        <w:rPr>
          <w:rFonts w:ascii="Times New Roman" w:hAnsi="Times New Roman" w:cs="Times New Roman"/>
          <w:sz w:val="24"/>
          <w:szCs w:val="24"/>
        </w:rPr>
        <w:t>known(repeated_failed_logins(ID))) ; true),</w:t>
      </w:r>
    </w:p>
    <w:p w14:paraId="1E50D85B"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r w:rsidRPr="00FA3D00">
        <w:rPr>
          <w:rFonts w:ascii="Times New Roman" w:hAnsi="Times New Roman" w:cs="Times New Roman"/>
          <w:sz w:val="24"/>
          <w:szCs w:val="24"/>
        </w:rPr>
        <w:t xml:space="preserve"> (L==yes -&gt; </w:t>
      </w:r>
      <w:proofErr w:type="gramStart"/>
      <w:r w:rsidRPr="00FA3D00">
        <w:rPr>
          <w:rFonts w:ascii="Times New Roman" w:hAnsi="Times New Roman" w:cs="Times New Roman"/>
          <w:sz w:val="24"/>
          <w:szCs w:val="24"/>
        </w:rPr>
        <w:t>assertz(</w:t>
      </w:r>
      <w:proofErr w:type="gramEnd"/>
      <w:r w:rsidRPr="00FA3D00">
        <w:rPr>
          <w:rFonts w:ascii="Times New Roman" w:hAnsi="Times New Roman" w:cs="Times New Roman"/>
          <w:sz w:val="24"/>
          <w:szCs w:val="24"/>
        </w:rPr>
        <w:t>known(unusual_login_location(ID))) ; true),</w:t>
      </w:r>
    </w:p>
    <w:p w14:paraId="1E88DC40"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(P==yes -&gt; </w:t>
      </w:r>
      <w:proofErr w:type="gramStart"/>
      <w:r w:rsidRPr="00FA3D00">
        <w:rPr>
          <w:rFonts w:ascii="Times New Roman" w:hAnsi="Times New Roman" w:cs="Times New Roman"/>
          <w:sz w:val="24"/>
          <w:szCs w:val="24"/>
        </w:rPr>
        <w:t>assertz(</w:t>
      </w:r>
      <w:proofErr w:type="gramEnd"/>
      <w:r w:rsidRPr="00FA3D00">
        <w:rPr>
          <w:rFonts w:ascii="Times New Roman" w:hAnsi="Times New Roman" w:cs="Times New Roman"/>
          <w:sz w:val="24"/>
          <w:szCs w:val="24"/>
        </w:rPr>
        <w:t>known(privilege_escalation(ID))) ; true),</w:t>
      </w:r>
    </w:p>
    <w:p w14:paraId="037637C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(S==yes -&gt; </w:t>
      </w:r>
      <w:proofErr w:type="gramStart"/>
      <w:r w:rsidRPr="00FA3D00">
        <w:rPr>
          <w:rFonts w:ascii="Times New Roman" w:hAnsi="Times New Roman" w:cs="Times New Roman"/>
          <w:sz w:val="24"/>
          <w:szCs w:val="24"/>
        </w:rPr>
        <w:t>assertz(</w:t>
      </w:r>
      <w:proofErr w:type="gramEnd"/>
      <w:r w:rsidRPr="00FA3D00">
        <w:rPr>
          <w:rFonts w:ascii="Times New Roman" w:hAnsi="Times New Roman" w:cs="Times New Roman"/>
          <w:sz w:val="24"/>
          <w:szCs w:val="24"/>
        </w:rPr>
        <w:t>known(suspicious_file_access(ID))) ; true),</w:t>
      </w:r>
    </w:p>
    <w:p w14:paraId="69468D6E"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(N==yes -&gt; </w:t>
      </w:r>
      <w:proofErr w:type="gramStart"/>
      <w:r w:rsidRPr="00FA3D00">
        <w:rPr>
          <w:rFonts w:ascii="Times New Roman" w:hAnsi="Times New Roman" w:cs="Times New Roman"/>
          <w:sz w:val="24"/>
          <w:szCs w:val="24"/>
        </w:rPr>
        <w:t>assertz(</w:t>
      </w:r>
      <w:proofErr w:type="gramEnd"/>
      <w:r w:rsidRPr="00FA3D00">
        <w:rPr>
          <w:rFonts w:ascii="Times New Roman" w:hAnsi="Times New Roman" w:cs="Times New Roman"/>
          <w:sz w:val="24"/>
          <w:szCs w:val="24"/>
        </w:rPr>
        <w:t xml:space="preserve">known(abnormal_network_traffic(ID))) </w:t>
      </w:r>
      <w:r w:rsidRPr="00FA3D00">
        <w:rPr>
          <w:rFonts w:ascii="Times New Roman" w:hAnsi="Times New Roman" w:cs="Times New Roman"/>
          <w:sz w:val="24"/>
          <w:szCs w:val="24"/>
        </w:rPr>
        <w:t>; true).</w:t>
      </w:r>
    </w:p>
    <w:p w14:paraId="52ACA162"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43B80012"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round :</w:t>
      </w:r>
      <w:proofErr w:type="gramEnd"/>
      <w:r w:rsidRPr="00FA3D00">
        <w:rPr>
          <w:rFonts w:ascii="Times New Roman" w:hAnsi="Times New Roman" w:cs="Times New Roman"/>
          <w:sz w:val="24"/>
          <w:szCs w:val="24"/>
        </w:rPr>
        <w:t>-</w:t>
      </w:r>
    </w:p>
    <w:p w14:paraId="04E799B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derive_new_</w:t>
      </w:r>
      <w:proofErr w:type="gramStart"/>
      <w:r w:rsidRPr="00FA3D00">
        <w:rPr>
          <w:rFonts w:ascii="Times New Roman" w:hAnsi="Times New Roman" w:cs="Times New Roman"/>
          <w:sz w:val="24"/>
          <w:szCs w:val="24"/>
        </w:rPr>
        <w:t>facts(</w:t>
      </w:r>
      <w:proofErr w:type="gramEnd"/>
      <w:r w:rsidRPr="00FA3D00">
        <w:rPr>
          <w:rFonts w:ascii="Times New Roman" w:hAnsi="Times New Roman" w:cs="Times New Roman"/>
          <w:sz w:val="24"/>
          <w:szCs w:val="24"/>
        </w:rPr>
        <w:t>New),</w:t>
      </w:r>
    </w:p>
    <w:p w14:paraId="4400DFE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(New</w:t>
      </w:r>
      <w:proofErr w:type="gramStart"/>
      <w:r w:rsidRPr="00FA3D00">
        <w:rPr>
          <w:rFonts w:ascii="Times New Roman" w:hAnsi="Times New Roman" w:cs="Times New Roman"/>
          <w:sz w:val="24"/>
          <w:szCs w:val="24"/>
        </w:rPr>
        <w:t>=[</w:t>
      </w:r>
      <w:proofErr w:type="gramEnd"/>
      <w:r w:rsidRPr="00FA3D00">
        <w:rPr>
          <w:rFonts w:ascii="Times New Roman" w:hAnsi="Times New Roman" w:cs="Times New Roman"/>
          <w:sz w:val="24"/>
          <w:szCs w:val="24"/>
        </w:rPr>
        <w:t>] -&gt; true ; add_new_facts(New), forward_round).</w:t>
      </w:r>
    </w:p>
    <w:p w14:paraId="709A0292"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5F618596"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derive_new_</w:t>
      </w:r>
      <w:proofErr w:type="gramStart"/>
      <w:r w:rsidRPr="00FA3D00">
        <w:rPr>
          <w:rFonts w:ascii="Times New Roman" w:hAnsi="Times New Roman" w:cs="Times New Roman"/>
          <w:sz w:val="24"/>
          <w:szCs w:val="24"/>
        </w:rPr>
        <w:t>facts(</w:t>
      </w:r>
      <w:proofErr w:type="gramEnd"/>
      <w:r w:rsidRPr="00FA3D00">
        <w:rPr>
          <w:rFonts w:ascii="Times New Roman" w:hAnsi="Times New Roman" w:cs="Times New Roman"/>
          <w:sz w:val="24"/>
          <w:szCs w:val="24"/>
        </w:rPr>
        <w:t>New) :-</w:t>
      </w:r>
    </w:p>
    <w:p w14:paraId="3B4EB0B9"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findall(</w:t>
      </w:r>
      <w:proofErr w:type="gramEnd"/>
      <w:r w:rsidRPr="00FA3D00">
        <w:rPr>
          <w:rFonts w:ascii="Times New Roman" w:hAnsi="Times New Roman" w:cs="Times New Roman"/>
          <w:sz w:val="24"/>
          <w:szCs w:val="24"/>
        </w:rPr>
        <w:t>F, forward_rule(F), Candidates),</w:t>
      </w:r>
    </w:p>
    <w:p w14:paraId="54DE6BE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sort(</w:t>
      </w:r>
      <w:proofErr w:type="gramEnd"/>
      <w:r w:rsidRPr="00FA3D00">
        <w:rPr>
          <w:rFonts w:ascii="Times New Roman" w:hAnsi="Times New Roman" w:cs="Times New Roman"/>
          <w:sz w:val="24"/>
          <w:szCs w:val="24"/>
        </w:rPr>
        <w:t>Candidates, Unique),</w:t>
      </w:r>
    </w:p>
    <w:p w14:paraId="73DDFCFD"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findall(</w:t>
      </w:r>
      <w:proofErr w:type="gramEnd"/>
      <w:r w:rsidRPr="00FA3D00">
        <w:rPr>
          <w:rFonts w:ascii="Times New Roman" w:hAnsi="Times New Roman" w:cs="Times New Roman"/>
          <w:sz w:val="24"/>
          <w:szCs w:val="24"/>
        </w:rPr>
        <w:t>F,(member(F,Unique),\+ known(F)),New).</w:t>
      </w:r>
    </w:p>
    <w:p w14:paraId="263F7D15"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6CAE5C2D"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credential_attack(ID)) :-</w:t>
      </w:r>
    </w:p>
    <w:p w14:paraId="78132A79"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known(</w:t>
      </w:r>
      <w:proofErr w:type="gramEnd"/>
      <w:r w:rsidRPr="00FA3D00">
        <w:rPr>
          <w:rFonts w:ascii="Times New Roman" w:hAnsi="Times New Roman" w:cs="Times New Roman"/>
          <w:sz w:val="24"/>
          <w:szCs w:val="24"/>
        </w:rPr>
        <w:t>repeated_failed_logins(ID)), known(unusual_login_location(ID)).</w:t>
      </w:r>
    </w:p>
    <w:p w14:paraId="1251552D"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account_compromise(ID)) :-</w:t>
      </w:r>
    </w:p>
    <w:p w14:paraId="553D6481"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known(</w:t>
      </w:r>
      <w:proofErr w:type="gramEnd"/>
      <w:r w:rsidRPr="00FA3D00">
        <w:rPr>
          <w:rFonts w:ascii="Times New Roman" w:hAnsi="Times New Roman" w:cs="Times New Roman"/>
          <w:sz w:val="24"/>
          <w:szCs w:val="24"/>
        </w:rPr>
        <w:t>unusual_login_location(ID)), known(privil</w:t>
      </w:r>
      <w:r w:rsidRPr="00FA3D00">
        <w:rPr>
          <w:rFonts w:ascii="Times New Roman" w:hAnsi="Times New Roman" w:cs="Times New Roman"/>
          <w:sz w:val="24"/>
          <w:szCs w:val="24"/>
        </w:rPr>
        <w:t>ege_escalation(ID)).</w:t>
      </w:r>
    </w:p>
    <w:p w14:paraId="2F459BCE"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unauthorized_access(ID)) :-</w:t>
      </w:r>
    </w:p>
    <w:p w14:paraId="1C76F9BE"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known(</w:t>
      </w:r>
      <w:proofErr w:type="gramEnd"/>
      <w:r w:rsidRPr="00FA3D00">
        <w:rPr>
          <w:rFonts w:ascii="Times New Roman" w:hAnsi="Times New Roman" w:cs="Times New Roman"/>
          <w:sz w:val="24"/>
          <w:szCs w:val="24"/>
        </w:rPr>
        <w:t>suspicious_file_access(ID)), known(unusual_login_location(ID)).</w:t>
      </w:r>
    </w:p>
    <w:p w14:paraId="1B57A19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network_intrusion(ID)) :-</w:t>
      </w:r>
    </w:p>
    <w:p w14:paraId="0BDE5D0C"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known(</w:t>
      </w:r>
      <w:proofErr w:type="gramEnd"/>
      <w:r w:rsidRPr="00FA3D00">
        <w:rPr>
          <w:rFonts w:ascii="Times New Roman" w:hAnsi="Times New Roman" w:cs="Times New Roman"/>
          <w:sz w:val="24"/>
          <w:szCs w:val="24"/>
        </w:rPr>
        <w:t>abnormal_network_traffic(ID)), known(suspicious_file_access(ID)).</w:t>
      </w:r>
    </w:p>
    <w:p w14:paraId="6CA44443"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w:t>
      </w:r>
      <w:r w:rsidRPr="00FA3D00">
        <w:rPr>
          <w:rFonts w:ascii="Times New Roman" w:hAnsi="Times New Roman" w:cs="Times New Roman"/>
          <w:sz w:val="24"/>
          <w:szCs w:val="24"/>
        </w:rPr>
        <w:t>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high_priority_incident(ID)) :-</w:t>
      </w:r>
    </w:p>
    <w:p w14:paraId="74DBB34D"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known(</w:t>
      </w:r>
      <w:proofErr w:type="gramEnd"/>
      <w:r w:rsidRPr="00FA3D00">
        <w:rPr>
          <w:rFonts w:ascii="Times New Roman" w:hAnsi="Times New Roman" w:cs="Times New Roman"/>
          <w:sz w:val="24"/>
          <w:szCs w:val="24"/>
        </w:rPr>
        <w:t>account_compromise(ID)), known(network_intrusion(ID)).</w:t>
      </w:r>
    </w:p>
    <w:p w14:paraId="2B7A7FA5"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mfa_reset(ID)) :- known(credential_attack(ID)).</w:t>
      </w:r>
    </w:p>
    <w:p w14:paraId="157F9B5C"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contain_account(ID)) :- known(account_compromise(ID)).</w:t>
      </w:r>
    </w:p>
    <w:p w14:paraId="5B77D7A9"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isolate_endpoint(ID)) :- known(network_intrusion(ID)).</w:t>
      </w:r>
    </w:p>
    <w:p w14:paraId="1F9953ED"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preserve_logs(ID)) :- known(unauthorized_access(ID)).</w:t>
      </w:r>
    </w:p>
    <w:p w14:paraId="5835634B"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forward_</w:t>
      </w:r>
      <w:proofErr w:type="gramStart"/>
      <w:r w:rsidRPr="00FA3D00">
        <w:rPr>
          <w:rFonts w:ascii="Times New Roman" w:hAnsi="Times New Roman" w:cs="Times New Roman"/>
          <w:sz w:val="24"/>
          <w:szCs w:val="24"/>
        </w:rPr>
        <w:t>rule(</w:t>
      </w:r>
      <w:proofErr w:type="gramEnd"/>
      <w:r w:rsidRPr="00FA3D00">
        <w:rPr>
          <w:rFonts w:ascii="Times New Roman" w:hAnsi="Times New Roman" w:cs="Times New Roman"/>
          <w:sz w:val="24"/>
          <w:szCs w:val="24"/>
        </w:rPr>
        <w:t>escalate_to_soc_lead(ID)) :- known(high_priority_incident(ID)).</w:t>
      </w:r>
    </w:p>
    <w:p w14:paraId="132F16EE"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108F646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add_new_</w:t>
      </w:r>
      <w:proofErr w:type="gramStart"/>
      <w:r w:rsidRPr="00FA3D00">
        <w:rPr>
          <w:rFonts w:ascii="Times New Roman" w:hAnsi="Times New Roman" w:cs="Times New Roman"/>
          <w:sz w:val="24"/>
          <w:szCs w:val="24"/>
        </w:rPr>
        <w:t>facts(</w:t>
      </w:r>
      <w:proofErr w:type="gramEnd"/>
      <w:r w:rsidRPr="00FA3D00">
        <w:rPr>
          <w:rFonts w:ascii="Times New Roman" w:hAnsi="Times New Roman" w:cs="Times New Roman"/>
          <w:sz w:val="24"/>
          <w:szCs w:val="24"/>
        </w:rPr>
        <w:t>[]).</w:t>
      </w:r>
    </w:p>
    <w:p w14:paraId="680BA93E"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add_new_</w:t>
      </w:r>
      <w:proofErr w:type="gramStart"/>
      <w:r w:rsidRPr="00FA3D00">
        <w:rPr>
          <w:rFonts w:ascii="Times New Roman" w:hAnsi="Times New Roman" w:cs="Times New Roman"/>
          <w:sz w:val="24"/>
          <w:szCs w:val="24"/>
        </w:rPr>
        <w:t>facts(</w:t>
      </w:r>
      <w:proofErr w:type="gramEnd"/>
      <w:r w:rsidRPr="00FA3D00">
        <w:rPr>
          <w:rFonts w:ascii="Times New Roman" w:hAnsi="Times New Roman" w:cs="Times New Roman"/>
          <w:sz w:val="24"/>
          <w:szCs w:val="24"/>
        </w:rPr>
        <w:t xml:space="preserve">[F|T]) :- </w:t>
      </w:r>
      <w:r w:rsidRPr="00FA3D00">
        <w:rPr>
          <w:rFonts w:ascii="Times New Roman" w:hAnsi="Times New Roman" w:cs="Times New Roman"/>
          <w:sz w:val="24"/>
          <w:szCs w:val="24"/>
        </w:rPr>
        <w:t>assertz(known(F)), add_new_facts(T).</w:t>
      </w:r>
    </w:p>
    <w:p w14:paraId="2268A9F5" w14:textId="77777777" w:rsidR="00D85497" w:rsidRPr="00FA3D00" w:rsidRDefault="00D85497" w:rsidP="00FA3D00">
      <w:pPr>
        <w:shd w:val="clear" w:color="auto" w:fill="F3F4F6"/>
        <w:spacing w:after="0"/>
        <w:ind w:left="227"/>
        <w:jc w:val="both"/>
        <w:rPr>
          <w:rFonts w:ascii="Times New Roman" w:hAnsi="Times New Roman" w:cs="Times New Roman"/>
          <w:sz w:val="24"/>
          <w:szCs w:val="24"/>
        </w:rPr>
      </w:pPr>
    </w:p>
    <w:p w14:paraId="244CEE3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Backward</w:t>
      </w:r>
      <w:proofErr w:type="gramEnd"/>
      <w:r w:rsidRPr="00FA3D00">
        <w:rPr>
          <w:rFonts w:ascii="Times New Roman" w:hAnsi="Times New Roman" w:cs="Times New Roman"/>
          <w:sz w:val="24"/>
          <w:szCs w:val="24"/>
        </w:rPr>
        <w:t xml:space="preserve"> chaining demonstration</w:t>
      </w:r>
    </w:p>
    <w:p w14:paraId="365AFE55"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backward_</w:t>
      </w:r>
      <w:proofErr w:type="gramStart"/>
      <w:r w:rsidRPr="00FA3D00">
        <w:rPr>
          <w:rFonts w:ascii="Times New Roman" w:hAnsi="Times New Roman" w:cs="Times New Roman"/>
          <w:sz w:val="24"/>
          <w:szCs w:val="24"/>
        </w:rPr>
        <w:t>diagnosis :</w:t>
      </w:r>
      <w:proofErr w:type="gramEnd"/>
      <w:r w:rsidRPr="00FA3D00">
        <w:rPr>
          <w:rFonts w:ascii="Times New Roman" w:hAnsi="Times New Roman" w:cs="Times New Roman"/>
          <w:sz w:val="24"/>
          <w:szCs w:val="24"/>
        </w:rPr>
        <w:t>-</w:t>
      </w:r>
    </w:p>
    <w:p w14:paraId="5BDBDA9E"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writeln(</w:t>
      </w:r>
      <w:proofErr w:type="gramEnd"/>
      <w:r w:rsidRPr="00FA3D00">
        <w:rPr>
          <w:rFonts w:ascii="Times New Roman" w:hAnsi="Times New Roman" w:cs="Times New Roman"/>
          <w:sz w:val="24"/>
          <w:szCs w:val="24"/>
        </w:rPr>
        <w:t>'BACKWARD CHAINING TRACE:'),</w:t>
      </w:r>
    </w:p>
    <w:p w14:paraId="1C5ED424"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 threat</w:t>
      </w:r>
      <w:proofErr w:type="gramEnd"/>
      <w:r w:rsidRPr="00FA3D00">
        <w:rPr>
          <w:rFonts w:ascii="Times New Roman" w:hAnsi="Times New Roman" w:cs="Times New Roman"/>
          <w:sz w:val="24"/>
          <w:szCs w:val="24"/>
        </w:rPr>
        <w:t>(high_priority_incident(incident_001)) -&gt;</w:t>
      </w:r>
    </w:p>
    <w:p w14:paraId="7CFD1C6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writeln(</w:t>
      </w:r>
      <w:proofErr w:type="gramEnd"/>
      <w:r w:rsidRPr="00FA3D00">
        <w:rPr>
          <w:rFonts w:ascii="Times New Roman" w:hAnsi="Times New Roman" w:cs="Times New Roman"/>
          <w:sz w:val="24"/>
          <w:szCs w:val="24"/>
        </w:rPr>
        <w:t>'  Goal high_priority_incident(incident_001) -&gt; YES'),</w:t>
      </w:r>
    </w:p>
    <w:p w14:paraId="15378585"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writeln(</w:t>
      </w:r>
      <w:proofErr w:type="gramEnd"/>
      <w:r w:rsidRPr="00FA3D00">
        <w:rPr>
          <w:rFonts w:ascii="Times New Roman" w:hAnsi="Times New Roman" w:cs="Times New Roman"/>
          <w:sz w:val="24"/>
          <w:szCs w:val="24"/>
        </w:rPr>
        <w:t>'  Need account_compromise AND network_intrusion'),</w:t>
      </w:r>
    </w:p>
    <w:p w14:paraId="0E09FA9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writeln(</w:t>
      </w:r>
      <w:proofErr w:type="gramEnd"/>
      <w:r w:rsidRPr="00FA3D00">
        <w:rPr>
          <w:rFonts w:ascii="Times New Roman" w:hAnsi="Times New Roman" w:cs="Times New Roman"/>
          <w:sz w:val="24"/>
          <w:szCs w:val="24"/>
        </w:rPr>
        <w:t>'  account_compromise -&gt; unusual_location AND privilege_escalation'),</w:t>
      </w:r>
    </w:p>
    <w:p w14:paraId="2FDF19F8"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writeln(</w:t>
      </w:r>
      <w:proofErr w:type="gramEnd"/>
      <w:r w:rsidRPr="00FA3D00">
        <w:rPr>
          <w:rFonts w:ascii="Times New Roman" w:hAnsi="Times New Roman" w:cs="Times New Roman"/>
          <w:sz w:val="24"/>
          <w:szCs w:val="24"/>
        </w:rPr>
        <w:t>'  network_intrusion -&gt;</w:t>
      </w:r>
      <w:r w:rsidRPr="00FA3D00">
        <w:rPr>
          <w:rFonts w:ascii="Times New Roman" w:hAnsi="Times New Roman" w:cs="Times New Roman"/>
          <w:sz w:val="24"/>
          <w:szCs w:val="24"/>
        </w:rPr>
        <w:t xml:space="preserve"> abnormal_traffic AND suspicious_file_access')</w:t>
      </w:r>
    </w:p>
    <w:p w14:paraId="1CF411E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noProof/>
          <w:sz w:val="24"/>
          <w:szCs w:val="24"/>
        </w:rPr>
        <w:drawing>
          <wp:inline distT="0" distB="0" distL="0" distR="0" wp14:anchorId="44997736" wp14:editId="4E7F34D9">
            <wp:extent cx="5852160" cy="4213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3_Prolog_Code_Screenshot.png"/>
                    <pic:cNvPicPr/>
                  </pic:nvPicPr>
                  <pic:blipFill>
                    <a:blip r:embed="rId8"/>
                    <a:stretch>
                      <a:fillRect/>
                    </a:stretch>
                  </pic:blipFill>
                  <pic:spPr>
                    <a:xfrm>
                      <a:off x="0" y="0"/>
                      <a:ext cx="5852160" cy="4213555"/>
                    </a:xfrm>
                    <a:prstGeom prst="rect">
                      <a:avLst/>
                    </a:prstGeom>
                  </pic:spPr>
                </pic:pic>
              </a:graphicData>
            </a:graphic>
          </wp:inline>
        </w:drawing>
      </w:r>
    </w:p>
    <w:p w14:paraId="5A5F26A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Figure 1: Prolog implementation screenshot.</w:t>
      </w:r>
    </w:p>
    <w:p w14:paraId="0F5AB1CF"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Useful queries</w:t>
      </w:r>
      <w:proofErr w:type="gramStart"/>
      <w:r w:rsidRPr="00FA3D00">
        <w:rPr>
          <w:rFonts w:ascii="Times New Roman" w:hAnsi="Times New Roman" w:cs="Times New Roman"/>
          <w:sz w:val="24"/>
          <w:szCs w:val="24"/>
        </w:rPr>
        <w:t>: ?</w:t>
      </w:r>
      <w:proofErr w:type="gramEnd"/>
      <w:r w:rsidRPr="00FA3D00">
        <w:rPr>
          <w:rFonts w:ascii="Times New Roman" w:hAnsi="Times New Roman" w:cs="Times New Roman"/>
          <w:sz w:val="24"/>
          <w:szCs w:val="24"/>
        </w:rPr>
        <w:t>- show_assessment.  ?- forward_chain.  ?- backward_diagnosis.  ?- threat(X).  ?- action(X).</w:t>
      </w:r>
    </w:p>
    <w:p w14:paraId="2563FD36"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The assignment requires the Prolog section to include </w:t>
      </w:r>
      <w:r w:rsidRPr="00FA3D00">
        <w:rPr>
          <w:rFonts w:ascii="Times New Roman" w:hAnsi="Times New Roman" w:cs="Times New Roman"/>
          <w:sz w:val="24"/>
          <w:szCs w:val="24"/>
        </w:rPr>
        <w:t>facts, rules, predicates, queries and relevant code and outputs. fileciteturn2file0L90-L93</w:t>
      </w:r>
    </w:p>
    <w:p w14:paraId="07F5BE23"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7. Forward &amp; Backward Chaining</w:t>
      </w:r>
    </w:p>
    <w:p w14:paraId="798BFD0F" w14:textId="77777777" w:rsidR="00D85497" w:rsidRPr="00FA3D00" w:rsidRDefault="00FA3D00" w:rsidP="00FA3D00">
      <w:pPr>
        <w:pStyle w:val="Heading2"/>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7.1 Forward chaining</w:t>
      </w:r>
    </w:p>
    <w:p w14:paraId="0A781912"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Forward chaining is data-driven: begin with the known observations, repeatedly fire rules whose premises are </w:t>
      </w:r>
      <w:r w:rsidRPr="00FA3D00">
        <w:rPr>
          <w:rFonts w:ascii="Times New Roman" w:hAnsi="Times New Roman" w:cs="Times New Roman"/>
          <w:sz w:val="24"/>
          <w:szCs w:val="24"/>
        </w:rPr>
        <w:t>satisfied, add new facts, and stop when no new facts can be produced.</w:t>
      </w:r>
    </w:p>
    <w:p w14:paraId="3C667B51"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Start with F, L, P, S and N.</w:t>
      </w:r>
    </w:p>
    <w:p w14:paraId="4295999C"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 xml:space="preserve">F </w:t>
      </w:r>
      <w:r w:rsidRPr="00FA3D00">
        <w:rPr>
          <w:rFonts w:ascii="Cambria Math" w:hAnsi="Cambria Math" w:cs="Cambria Math"/>
          <w:sz w:val="24"/>
          <w:szCs w:val="24"/>
        </w:rPr>
        <w:t>∧</w:t>
      </w:r>
      <w:r w:rsidRPr="00FA3D00">
        <w:rPr>
          <w:rFonts w:ascii="Times New Roman" w:hAnsi="Times New Roman" w:cs="Times New Roman"/>
          <w:sz w:val="24"/>
          <w:szCs w:val="24"/>
        </w:rPr>
        <w:t xml:space="preserve"> L → credential_attack.</w:t>
      </w:r>
    </w:p>
    <w:p w14:paraId="0032BE95"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 xml:space="preserve">L </w:t>
      </w:r>
      <w:r w:rsidRPr="00FA3D00">
        <w:rPr>
          <w:rFonts w:ascii="Cambria Math" w:hAnsi="Cambria Math" w:cs="Cambria Math"/>
          <w:sz w:val="24"/>
          <w:szCs w:val="24"/>
        </w:rPr>
        <w:t>∧</w:t>
      </w:r>
      <w:r w:rsidRPr="00FA3D00">
        <w:rPr>
          <w:rFonts w:ascii="Times New Roman" w:hAnsi="Times New Roman" w:cs="Times New Roman"/>
          <w:sz w:val="24"/>
          <w:szCs w:val="24"/>
        </w:rPr>
        <w:t xml:space="preserve"> P → account_compromise.</w:t>
      </w:r>
    </w:p>
    <w:p w14:paraId="35C6037E"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 xml:space="preserve">S </w:t>
      </w:r>
      <w:r w:rsidRPr="00FA3D00">
        <w:rPr>
          <w:rFonts w:ascii="Cambria Math" w:hAnsi="Cambria Math" w:cs="Cambria Math"/>
          <w:sz w:val="24"/>
          <w:szCs w:val="24"/>
        </w:rPr>
        <w:t>∧</w:t>
      </w:r>
      <w:r w:rsidRPr="00FA3D00">
        <w:rPr>
          <w:rFonts w:ascii="Times New Roman" w:hAnsi="Times New Roman" w:cs="Times New Roman"/>
          <w:sz w:val="24"/>
          <w:szCs w:val="24"/>
        </w:rPr>
        <w:t xml:space="preserve"> L → unauthorized_access.</w:t>
      </w:r>
    </w:p>
    <w:p w14:paraId="0880B672"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 xml:space="preserve">N </w:t>
      </w:r>
      <w:r w:rsidRPr="00FA3D00">
        <w:rPr>
          <w:rFonts w:ascii="Cambria Math" w:hAnsi="Cambria Math" w:cs="Cambria Math"/>
          <w:sz w:val="24"/>
          <w:szCs w:val="24"/>
        </w:rPr>
        <w:t>∧</w:t>
      </w:r>
      <w:r w:rsidRPr="00FA3D00">
        <w:rPr>
          <w:rFonts w:ascii="Times New Roman" w:hAnsi="Times New Roman" w:cs="Times New Roman"/>
          <w:sz w:val="24"/>
          <w:szCs w:val="24"/>
        </w:rPr>
        <w:t xml:space="preserve"> S → network_intrusion.</w:t>
      </w:r>
    </w:p>
    <w:p w14:paraId="4CE3E1B8"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 xml:space="preserve">account_compromise </w:t>
      </w:r>
      <w:r w:rsidRPr="00FA3D00">
        <w:rPr>
          <w:rFonts w:ascii="Cambria Math" w:hAnsi="Cambria Math" w:cs="Cambria Math"/>
          <w:sz w:val="24"/>
          <w:szCs w:val="24"/>
        </w:rPr>
        <w:t>∧</w:t>
      </w:r>
      <w:r w:rsidRPr="00FA3D00">
        <w:rPr>
          <w:rFonts w:ascii="Times New Roman" w:hAnsi="Times New Roman" w:cs="Times New Roman"/>
          <w:sz w:val="24"/>
          <w:szCs w:val="24"/>
        </w:rPr>
        <w:t xml:space="preserve"> network_intrusion → high_</w:t>
      </w:r>
      <w:r w:rsidRPr="00FA3D00">
        <w:rPr>
          <w:rFonts w:ascii="Times New Roman" w:hAnsi="Times New Roman" w:cs="Times New Roman"/>
          <w:sz w:val="24"/>
          <w:szCs w:val="24"/>
        </w:rPr>
        <w:t>priority_incident.</w:t>
      </w:r>
    </w:p>
    <w:p w14:paraId="5D57336C"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Derive MFA reset, account containment, endpoint isolation, log preservation and SOC-lead escalation.</w:t>
      </w:r>
    </w:p>
    <w:p w14:paraId="755C9F6E" w14:textId="77777777" w:rsidR="00D85497" w:rsidRPr="00FA3D00" w:rsidRDefault="00FA3D00" w:rsidP="00FA3D00">
      <w:pPr>
        <w:pStyle w:val="Heading2"/>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7.2 Backward chaining</w:t>
      </w:r>
    </w:p>
    <w:p w14:paraId="7D5D400F"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Backward chaining is goal-driven. Starting from high_priority_</w:t>
      </w:r>
      <w:proofErr w:type="gramStart"/>
      <w:r w:rsidRPr="00FA3D00">
        <w:rPr>
          <w:rFonts w:ascii="Times New Roman" w:hAnsi="Times New Roman" w:cs="Times New Roman"/>
          <w:sz w:val="24"/>
          <w:szCs w:val="24"/>
        </w:rPr>
        <w:t>incident(</w:t>
      </w:r>
      <w:proofErr w:type="gramEnd"/>
      <w:r w:rsidRPr="00FA3D00">
        <w:rPr>
          <w:rFonts w:ascii="Times New Roman" w:hAnsi="Times New Roman" w:cs="Times New Roman"/>
          <w:sz w:val="24"/>
          <w:szCs w:val="24"/>
        </w:rPr>
        <w:t>incident_001), the system finds the rule th</w:t>
      </w:r>
      <w:r w:rsidRPr="00FA3D00">
        <w:rPr>
          <w:rFonts w:ascii="Times New Roman" w:hAnsi="Times New Roman" w:cs="Times New Roman"/>
          <w:sz w:val="24"/>
          <w:szCs w:val="24"/>
        </w:rPr>
        <w:t>at concludes it and attempts to prove its prerequisites.</w:t>
      </w:r>
    </w:p>
    <w:p w14:paraId="7D6F7E73"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Goal: </w:t>
      </w:r>
      <w:proofErr w:type="gramStart"/>
      <w:r w:rsidRPr="00FA3D00">
        <w:rPr>
          <w:rFonts w:ascii="Times New Roman" w:hAnsi="Times New Roman" w:cs="Times New Roman"/>
          <w:sz w:val="24"/>
          <w:szCs w:val="24"/>
        </w:rPr>
        <w:t>HighPriority(</w:t>
      </w:r>
      <w:proofErr w:type="gramEnd"/>
      <w:r w:rsidRPr="00FA3D00">
        <w:rPr>
          <w:rFonts w:ascii="Times New Roman" w:hAnsi="Times New Roman" w:cs="Times New Roman"/>
          <w:sz w:val="24"/>
          <w:szCs w:val="24"/>
        </w:rPr>
        <w:t>incident_001)</w:t>
      </w:r>
    </w:p>
    <w:p w14:paraId="3952FD7C"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&lt;- </w:t>
      </w:r>
      <w:proofErr w:type="gramStart"/>
      <w:r w:rsidRPr="00FA3D00">
        <w:rPr>
          <w:rFonts w:ascii="Times New Roman" w:hAnsi="Times New Roman" w:cs="Times New Roman"/>
          <w:sz w:val="24"/>
          <w:szCs w:val="24"/>
        </w:rPr>
        <w:t>AccountCompromise(</w:t>
      </w:r>
      <w:proofErr w:type="gramEnd"/>
      <w:r w:rsidRPr="00FA3D00">
        <w:rPr>
          <w:rFonts w:ascii="Times New Roman" w:hAnsi="Times New Roman" w:cs="Times New Roman"/>
          <w:sz w:val="24"/>
          <w:szCs w:val="24"/>
        </w:rPr>
        <w:t>incident_001) AND NetworkIntrusion(incident_001)</w:t>
      </w:r>
    </w:p>
    <w:p w14:paraId="3FD353B1"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&lt;- </w:t>
      </w:r>
      <w:proofErr w:type="gramStart"/>
      <w:r w:rsidRPr="00FA3D00">
        <w:rPr>
          <w:rFonts w:ascii="Times New Roman" w:hAnsi="Times New Roman" w:cs="Times New Roman"/>
          <w:sz w:val="24"/>
          <w:szCs w:val="24"/>
        </w:rPr>
        <w:t>UnusualLocation(</w:t>
      </w:r>
      <w:proofErr w:type="gramEnd"/>
      <w:r w:rsidRPr="00FA3D00">
        <w:rPr>
          <w:rFonts w:ascii="Times New Roman" w:hAnsi="Times New Roman" w:cs="Times New Roman"/>
          <w:sz w:val="24"/>
          <w:szCs w:val="24"/>
        </w:rPr>
        <w:t>incident_001) AND PrivilegeEscalation(incident_001)</w:t>
      </w:r>
    </w:p>
    <w:p w14:paraId="293E7861"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&lt;- </w:t>
      </w:r>
      <w:proofErr w:type="gramStart"/>
      <w:r w:rsidRPr="00FA3D00">
        <w:rPr>
          <w:rFonts w:ascii="Times New Roman" w:hAnsi="Times New Roman" w:cs="Times New Roman"/>
          <w:sz w:val="24"/>
          <w:szCs w:val="24"/>
        </w:rPr>
        <w:t>AbnormalNe</w:t>
      </w:r>
      <w:r w:rsidRPr="00FA3D00">
        <w:rPr>
          <w:rFonts w:ascii="Times New Roman" w:hAnsi="Times New Roman" w:cs="Times New Roman"/>
          <w:sz w:val="24"/>
          <w:szCs w:val="24"/>
        </w:rPr>
        <w:t>tworkTraffic(</w:t>
      </w:r>
      <w:proofErr w:type="gramEnd"/>
      <w:r w:rsidRPr="00FA3D00">
        <w:rPr>
          <w:rFonts w:ascii="Times New Roman" w:hAnsi="Times New Roman" w:cs="Times New Roman"/>
          <w:sz w:val="24"/>
          <w:szCs w:val="24"/>
        </w:rPr>
        <w:t>incident_001) AND SuspiciousFileAccess(incident_001)</w:t>
      </w:r>
    </w:p>
    <w:p w14:paraId="5C9CFB3A"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All required facts are present -&gt; YES</w:t>
      </w:r>
    </w:p>
    <w:p w14:paraId="0D5EBFAF"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The assessment rubric explicitly requires both mechanisms with correct inference sequences and conclusions. fileciteturn2file0L303-L314</w:t>
      </w:r>
    </w:p>
    <w:p w14:paraId="06EC475D"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noProof/>
          <w:sz w:val="24"/>
          <w:szCs w:val="24"/>
        </w:rPr>
        <w:drawing>
          <wp:inline distT="0" distB="0" distL="0" distR="0" wp14:anchorId="011B47B2" wp14:editId="0E9A297F">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3_Prolog_Output_Screenshot.png"/>
                    <pic:cNvPicPr/>
                  </pic:nvPicPr>
                  <pic:blipFill>
                    <a:blip r:embed="rId9"/>
                    <a:stretch>
                      <a:fillRect/>
                    </a:stretch>
                  </pic:blipFill>
                  <pic:spPr>
                    <a:xfrm>
                      <a:off x="0" y="0"/>
                      <a:ext cx="5852160" cy="3511296"/>
                    </a:xfrm>
                    <a:prstGeom prst="rect">
                      <a:avLst/>
                    </a:prstGeom>
                  </pic:spPr>
                </pic:pic>
              </a:graphicData>
            </a:graphic>
          </wp:inline>
        </w:drawing>
      </w:r>
    </w:p>
    <w:p w14:paraId="317A636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 xml:space="preserve">Figure 2: </w:t>
      </w:r>
      <w:r w:rsidRPr="00FA3D00">
        <w:rPr>
          <w:rFonts w:ascii="Times New Roman" w:hAnsi="Times New Roman" w:cs="Times New Roman"/>
          <w:sz w:val="24"/>
          <w:szCs w:val="24"/>
        </w:rPr>
        <w:t>Prolog verification transcript.</w:t>
      </w:r>
    </w:p>
    <w:p w14:paraId="3F4404C4"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Execution-evidence note: this transcript is provided as report evidence. For strict faculty verification, run the supplied .pl file in SWI-Prolog and replace the image with a live terminal screenshot.</w:t>
      </w:r>
    </w:p>
    <w:p w14:paraId="2F779C56"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8. Comparative Analysis</w:t>
      </w:r>
      <w:r w:rsidRPr="00FA3D00">
        <w:rPr>
          <w:rFonts w:ascii="Times New Roman" w:hAnsi="Times New Roman" w:cs="Times New Roman"/>
          <w:color w:val="auto"/>
          <w:sz w:val="24"/>
          <w:szCs w:val="24"/>
        </w:rPr>
        <w:t xml:space="preserve"> of Modelling Approaches</w:t>
      </w:r>
    </w:p>
    <w:p w14:paraId="1AB54D83"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The following table follows the compulsory comparison parameters specified in the assessment. fileciteturn2file0L114-L138</w:t>
      </w:r>
    </w:p>
    <w:tbl>
      <w:tblPr>
        <w:tblStyle w:val="TableGrid"/>
        <w:tblW w:w="0" w:type="auto"/>
        <w:tblLook w:val="04A0" w:firstRow="1" w:lastRow="0" w:firstColumn="1" w:lastColumn="0" w:noHBand="0" w:noVBand="1"/>
      </w:tblPr>
      <w:tblGrid>
        <w:gridCol w:w="2062"/>
        <w:gridCol w:w="2062"/>
        <w:gridCol w:w="2062"/>
        <w:gridCol w:w="2062"/>
        <w:gridCol w:w="2122"/>
      </w:tblGrid>
      <w:tr w:rsidR="00FA3D00" w:rsidRPr="00FA3D00" w14:paraId="13030254" w14:textId="77777777" w:rsidTr="00FA3D00">
        <w:tc>
          <w:tcPr>
            <w:tcW w:w="2062" w:type="dxa"/>
          </w:tcPr>
          <w:p w14:paraId="386B4BE5"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Parameter</w:t>
            </w:r>
          </w:p>
        </w:tc>
        <w:tc>
          <w:tcPr>
            <w:tcW w:w="2062" w:type="dxa"/>
          </w:tcPr>
          <w:p w14:paraId="074B579A"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Production Rules</w:t>
            </w:r>
          </w:p>
        </w:tc>
        <w:tc>
          <w:tcPr>
            <w:tcW w:w="2062" w:type="dxa"/>
          </w:tcPr>
          <w:p w14:paraId="706C666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Propositional Logic</w:t>
            </w:r>
          </w:p>
        </w:tc>
        <w:tc>
          <w:tcPr>
            <w:tcW w:w="2062" w:type="dxa"/>
          </w:tcPr>
          <w:p w14:paraId="09A0F40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First-Order Logic</w:t>
            </w:r>
          </w:p>
        </w:tc>
        <w:tc>
          <w:tcPr>
            <w:tcW w:w="2062" w:type="dxa"/>
          </w:tcPr>
          <w:p w14:paraId="7EBF7BF3"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b/>
                <w:sz w:val="24"/>
                <w:szCs w:val="24"/>
              </w:rPr>
              <w:t>Prolog</w:t>
            </w:r>
          </w:p>
        </w:tc>
      </w:tr>
      <w:tr w:rsidR="00FA3D00" w:rsidRPr="00FA3D00" w14:paraId="5414ABBF" w14:textId="77777777" w:rsidTr="00FA3D00">
        <w:tc>
          <w:tcPr>
            <w:tcW w:w="2062" w:type="dxa"/>
          </w:tcPr>
          <w:p w14:paraId="757D1D7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Knowledge Representation</w:t>
            </w:r>
          </w:p>
        </w:tc>
        <w:tc>
          <w:tcPr>
            <w:tcW w:w="2062" w:type="dxa"/>
          </w:tcPr>
          <w:p w14:paraId="5BE04CF9"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IF–THEN</w:t>
            </w:r>
            <w:r w:rsidRPr="00FA3D00">
              <w:rPr>
                <w:rFonts w:ascii="Times New Roman" w:hAnsi="Times New Roman" w:cs="Times New Roman"/>
                <w:sz w:val="24"/>
                <w:szCs w:val="24"/>
              </w:rPr>
              <w:t xml:space="preserve"> rules</w:t>
            </w:r>
          </w:p>
        </w:tc>
        <w:tc>
          <w:tcPr>
            <w:tcW w:w="2062" w:type="dxa"/>
          </w:tcPr>
          <w:p w14:paraId="46F5D84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Boolean propositions</w:t>
            </w:r>
          </w:p>
        </w:tc>
        <w:tc>
          <w:tcPr>
            <w:tcW w:w="2062" w:type="dxa"/>
          </w:tcPr>
          <w:p w14:paraId="6077043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Predicates, variables, quantifiers</w:t>
            </w:r>
          </w:p>
        </w:tc>
        <w:tc>
          <w:tcPr>
            <w:tcW w:w="2062" w:type="dxa"/>
          </w:tcPr>
          <w:p w14:paraId="50EAA04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Facts, rules, predicates, queries</w:t>
            </w:r>
          </w:p>
        </w:tc>
      </w:tr>
      <w:tr w:rsidR="00FA3D00" w:rsidRPr="00FA3D00" w14:paraId="0C3C225A" w14:textId="77777777" w:rsidTr="00FA3D00">
        <w:tc>
          <w:tcPr>
            <w:tcW w:w="2062" w:type="dxa"/>
          </w:tcPr>
          <w:p w14:paraId="380DAF4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Expressiveness</w:t>
            </w:r>
          </w:p>
        </w:tc>
        <w:tc>
          <w:tcPr>
            <w:tcW w:w="2062" w:type="dxa"/>
          </w:tcPr>
          <w:p w14:paraId="000B12EA"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Medium</w:t>
            </w:r>
          </w:p>
        </w:tc>
        <w:tc>
          <w:tcPr>
            <w:tcW w:w="2062" w:type="dxa"/>
          </w:tcPr>
          <w:p w14:paraId="43E14ABD"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Low–medium</w:t>
            </w:r>
          </w:p>
        </w:tc>
        <w:tc>
          <w:tcPr>
            <w:tcW w:w="2062" w:type="dxa"/>
          </w:tcPr>
          <w:p w14:paraId="34FD0330"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High</w:t>
            </w:r>
          </w:p>
        </w:tc>
        <w:tc>
          <w:tcPr>
            <w:tcW w:w="2062" w:type="dxa"/>
          </w:tcPr>
          <w:p w14:paraId="6970175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High for executable rule systems</w:t>
            </w:r>
          </w:p>
        </w:tc>
      </w:tr>
      <w:tr w:rsidR="00FA3D00" w:rsidRPr="00FA3D00" w14:paraId="54DEE7DD" w14:textId="77777777" w:rsidTr="00FA3D00">
        <w:tc>
          <w:tcPr>
            <w:tcW w:w="2062" w:type="dxa"/>
          </w:tcPr>
          <w:p w14:paraId="79FE7D9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Rule Representation</w:t>
            </w:r>
          </w:p>
        </w:tc>
        <w:tc>
          <w:tcPr>
            <w:tcW w:w="2062" w:type="dxa"/>
          </w:tcPr>
          <w:p w14:paraId="3324A162"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Direct</w:t>
            </w:r>
          </w:p>
        </w:tc>
        <w:tc>
          <w:tcPr>
            <w:tcW w:w="2062" w:type="dxa"/>
          </w:tcPr>
          <w:p w14:paraId="1F5007F1"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Implications</w:t>
            </w:r>
          </w:p>
        </w:tc>
        <w:tc>
          <w:tcPr>
            <w:tcW w:w="2062" w:type="dxa"/>
          </w:tcPr>
          <w:p w14:paraId="5C4D6C22"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Logical formulas</w:t>
            </w:r>
          </w:p>
        </w:tc>
        <w:tc>
          <w:tcPr>
            <w:tcW w:w="2062" w:type="dxa"/>
          </w:tcPr>
          <w:p w14:paraId="213A4E69"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Declarative clauses</w:t>
            </w:r>
          </w:p>
        </w:tc>
      </w:tr>
      <w:tr w:rsidR="00FA3D00" w:rsidRPr="00FA3D00" w14:paraId="0DCB8B5D" w14:textId="77777777" w:rsidTr="00FA3D00">
        <w:tc>
          <w:tcPr>
            <w:tcW w:w="2062" w:type="dxa"/>
          </w:tcPr>
          <w:p w14:paraId="0671DB5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Inference Mechanism</w:t>
            </w:r>
          </w:p>
        </w:tc>
        <w:tc>
          <w:tcPr>
            <w:tcW w:w="2062" w:type="dxa"/>
          </w:tcPr>
          <w:p w14:paraId="58F821BF"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Rule firing</w:t>
            </w:r>
          </w:p>
        </w:tc>
        <w:tc>
          <w:tcPr>
            <w:tcW w:w="2062" w:type="dxa"/>
          </w:tcPr>
          <w:p w14:paraId="42337C5F"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Entailment</w:t>
            </w:r>
          </w:p>
        </w:tc>
        <w:tc>
          <w:tcPr>
            <w:tcW w:w="2062" w:type="dxa"/>
          </w:tcPr>
          <w:p w14:paraId="4C371623"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Logical inference</w:t>
            </w:r>
          </w:p>
        </w:tc>
        <w:tc>
          <w:tcPr>
            <w:tcW w:w="2062" w:type="dxa"/>
          </w:tcPr>
          <w:p w14:paraId="78591D72"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Unification, search, backtracking</w:t>
            </w:r>
          </w:p>
        </w:tc>
      </w:tr>
      <w:tr w:rsidR="00FA3D00" w:rsidRPr="00FA3D00" w14:paraId="46A383CB" w14:textId="77777777" w:rsidTr="00FA3D00">
        <w:tc>
          <w:tcPr>
            <w:tcW w:w="2062" w:type="dxa"/>
          </w:tcPr>
          <w:p w14:paraId="54AE2675"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Forward Chaining</w:t>
            </w:r>
          </w:p>
        </w:tc>
        <w:tc>
          <w:tcPr>
            <w:tcW w:w="2062" w:type="dxa"/>
          </w:tcPr>
          <w:p w14:paraId="38062EC5"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Natural</w:t>
            </w:r>
          </w:p>
        </w:tc>
        <w:tc>
          <w:tcPr>
            <w:tcW w:w="2062" w:type="dxa"/>
          </w:tcPr>
          <w:p w14:paraId="603D145B"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Can be simulated</w:t>
            </w:r>
          </w:p>
        </w:tc>
        <w:tc>
          <w:tcPr>
            <w:tcW w:w="2062" w:type="dxa"/>
          </w:tcPr>
          <w:p w14:paraId="2242CA4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Possible</w:t>
            </w:r>
          </w:p>
        </w:tc>
        <w:tc>
          <w:tcPr>
            <w:tcW w:w="2062" w:type="dxa"/>
          </w:tcPr>
          <w:p w14:paraId="7756590F"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Explicitly implemented</w:t>
            </w:r>
          </w:p>
        </w:tc>
      </w:tr>
      <w:tr w:rsidR="00FA3D00" w:rsidRPr="00FA3D00" w14:paraId="2CE6DF9E" w14:textId="77777777" w:rsidTr="00FA3D00">
        <w:tc>
          <w:tcPr>
            <w:tcW w:w="2062" w:type="dxa"/>
          </w:tcPr>
          <w:p w14:paraId="0A03D99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Backward Chaining</w:t>
            </w:r>
          </w:p>
        </w:tc>
        <w:tc>
          <w:tcPr>
            <w:tcW w:w="2062" w:type="dxa"/>
          </w:tcPr>
          <w:p w14:paraId="50BF3D5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Less natural</w:t>
            </w:r>
          </w:p>
        </w:tc>
        <w:tc>
          <w:tcPr>
            <w:tcW w:w="2062" w:type="dxa"/>
          </w:tcPr>
          <w:p w14:paraId="53A0F105"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Not inherent</w:t>
            </w:r>
          </w:p>
        </w:tc>
        <w:tc>
          <w:tcPr>
            <w:tcW w:w="2062" w:type="dxa"/>
          </w:tcPr>
          <w:p w14:paraId="604B326B"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Goal reasoning possible</w:t>
            </w:r>
          </w:p>
        </w:tc>
        <w:tc>
          <w:tcPr>
            <w:tcW w:w="2062" w:type="dxa"/>
          </w:tcPr>
          <w:p w14:paraId="3FDA186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 xml:space="preserve">Natural </w:t>
            </w:r>
            <w:r w:rsidRPr="00FA3D00">
              <w:rPr>
                <w:rFonts w:ascii="Times New Roman" w:hAnsi="Times New Roman" w:cs="Times New Roman"/>
                <w:sz w:val="24"/>
                <w:szCs w:val="24"/>
              </w:rPr>
              <w:t>query-driven search</w:t>
            </w:r>
          </w:p>
        </w:tc>
      </w:tr>
      <w:tr w:rsidR="00FA3D00" w:rsidRPr="00FA3D00" w14:paraId="0D932C3C" w14:textId="77777777" w:rsidTr="00FA3D00">
        <w:tc>
          <w:tcPr>
            <w:tcW w:w="2062" w:type="dxa"/>
          </w:tcPr>
          <w:p w14:paraId="301D6CB8"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Handling Relationships</w:t>
            </w:r>
          </w:p>
        </w:tc>
        <w:tc>
          <w:tcPr>
            <w:tcW w:w="2062" w:type="dxa"/>
          </w:tcPr>
          <w:p w14:paraId="73E08AC9"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Limited</w:t>
            </w:r>
          </w:p>
        </w:tc>
        <w:tc>
          <w:tcPr>
            <w:tcW w:w="2062" w:type="dxa"/>
          </w:tcPr>
          <w:p w14:paraId="083926DA"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Weak</w:t>
            </w:r>
          </w:p>
        </w:tc>
        <w:tc>
          <w:tcPr>
            <w:tcW w:w="2062" w:type="dxa"/>
          </w:tcPr>
          <w:p w14:paraId="139426FB"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Strong</w:t>
            </w:r>
          </w:p>
        </w:tc>
        <w:tc>
          <w:tcPr>
            <w:tcW w:w="2062" w:type="dxa"/>
          </w:tcPr>
          <w:p w14:paraId="35A81DF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Strong with predicates/variables</w:t>
            </w:r>
          </w:p>
        </w:tc>
      </w:tr>
      <w:tr w:rsidR="00FA3D00" w:rsidRPr="00FA3D00" w14:paraId="6423C3F6" w14:textId="77777777" w:rsidTr="00FA3D00">
        <w:tc>
          <w:tcPr>
            <w:tcW w:w="2062" w:type="dxa"/>
          </w:tcPr>
          <w:p w14:paraId="6214AB8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Scalability</w:t>
            </w:r>
          </w:p>
        </w:tc>
        <w:tc>
          <w:tcPr>
            <w:tcW w:w="2062" w:type="dxa"/>
          </w:tcPr>
          <w:p w14:paraId="4E060B13"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Moderate rule sets</w:t>
            </w:r>
          </w:p>
        </w:tc>
        <w:tc>
          <w:tcPr>
            <w:tcW w:w="2062" w:type="dxa"/>
          </w:tcPr>
          <w:p w14:paraId="58E3C359"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Poor as variables grow</w:t>
            </w:r>
          </w:p>
        </w:tc>
        <w:tc>
          <w:tcPr>
            <w:tcW w:w="2062" w:type="dxa"/>
          </w:tcPr>
          <w:p w14:paraId="34CA194E"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Potentially high but reasoning can be complex</w:t>
            </w:r>
          </w:p>
        </w:tc>
        <w:tc>
          <w:tcPr>
            <w:tcW w:w="2062" w:type="dxa"/>
          </w:tcPr>
          <w:p w14:paraId="4839955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Good for structured rule bases</w:t>
            </w:r>
          </w:p>
        </w:tc>
      </w:tr>
      <w:tr w:rsidR="00FA3D00" w:rsidRPr="00FA3D00" w14:paraId="7143A22B" w14:textId="77777777" w:rsidTr="00FA3D00">
        <w:tc>
          <w:tcPr>
            <w:tcW w:w="2062" w:type="dxa"/>
          </w:tcPr>
          <w:p w14:paraId="4B219087" w14:textId="77777777" w:rsidR="00D85497" w:rsidRPr="00FA3D00" w:rsidRDefault="00FA3D00" w:rsidP="00FA3D00">
            <w:pPr>
              <w:jc w:val="both"/>
              <w:rPr>
                <w:rFonts w:ascii="Times New Roman" w:hAnsi="Times New Roman" w:cs="Times New Roman"/>
                <w:sz w:val="24"/>
                <w:szCs w:val="24"/>
              </w:rPr>
            </w:pPr>
            <w:proofErr w:type="spellStart"/>
            <w:r w:rsidRPr="00FA3D00">
              <w:rPr>
                <w:rFonts w:ascii="Times New Roman" w:hAnsi="Times New Roman" w:cs="Times New Roman"/>
                <w:sz w:val="24"/>
                <w:szCs w:val="24"/>
              </w:rPr>
              <w:t>Explainability</w:t>
            </w:r>
            <w:proofErr w:type="spellEnd"/>
          </w:p>
        </w:tc>
        <w:tc>
          <w:tcPr>
            <w:tcW w:w="2062" w:type="dxa"/>
          </w:tcPr>
          <w:p w14:paraId="61B274EA"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Very high</w:t>
            </w:r>
          </w:p>
        </w:tc>
        <w:tc>
          <w:tcPr>
            <w:tcW w:w="2062" w:type="dxa"/>
          </w:tcPr>
          <w:p w14:paraId="163C281A"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H</w:t>
            </w:r>
            <w:r w:rsidRPr="00FA3D00">
              <w:rPr>
                <w:rFonts w:ascii="Times New Roman" w:hAnsi="Times New Roman" w:cs="Times New Roman"/>
                <w:sz w:val="24"/>
                <w:szCs w:val="24"/>
              </w:rPr>
              <w:t>igh</w:t>
            </w:r>
          </w:p>
        </w:tc>
        <w:tc>
          <w:tcPr>
            <w:tcW w:w="2062" w:type="dxa"/>
          </w:tcPr>
          <w:p w14:paraId="1CDB20E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High</w:t>
            </w:r>
          </w:p>
        </w:tc>
        <w:tc>
          <w:tcPr>
            <w:tcW w:w="2062" w:type="dxa"/>
          </w:tcPr>
          <w:p w14:paraId="1D8ACF69"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Very high with proof/query traces</w:t>
            </w:r>
          </w:p>
        </w:tc>
      </w:tr>
      <w:tr w:rsidR="00FA3D00" w:rsidRPr="00FA3D00" w14:paraId="7DAD98D8" w14:textId="77777777" w:rsidTr="00FA3D00">
        <w:tc>
          <w:tcPr>
            <w:tcW w:w="2062" w:type="dxa"/>
          </w:tcPr>
          <w:p w14:paraId="4AB14036"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Ease of Implementation</w:t>
            </w:r>
          </w:p>
        </w:tc>
        <w:tc>
          <w:tcPr>
            <w:tcW w:w="2062" w:type="dxa"/>
          </w:tcPr>
          <w:p w14:paraId="0CF92360"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Easy</w:t>
            </w:r>
          </w:p>
        </w:tc>
        <w:tc>
          <w:tcPr>
            <w:tcW w:w="2062" w:type="dxa"/>
          </w:tcPr>
          <w:p w14:paraId="4CCEBF7D"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Easy for fixed cases</w:t>
            </w:r>
          </w:p>
        </w:tc>
        <w:tc>
          <w:tcPr>
            <w:tcW w:w="2062" w:type="dxa"/>
          </w:tcPr>
          <w:p w14:paraId="3294FF4B"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Moderate</w:t>
            </w:r>
          </w:p>
        </w:tc>
        <w:tc>
          <w:tcPr>
            <w:tcW w:w="2062" w:type="dxa"/>
          </w:tcPr>
          <w:p w14:paraId="1912B4C5"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Moderate</w:t>
            </w:r>
          </w:p>
        </w:tc>
      </w:tr>
      <w:tr w:rsidR="00FA3D00" w:rsidRPr="00FA3D00" w14:paraId="595BC830" w14:textId="77777777" w:rsidTr="00FA3D00">
        <w:tc>
          <w:tcPr>
            <w:tcW w:w="2062" w:type="dxa"/>
          </w:tcPr>
          <w:p w14:paraId="07CD87EA"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Suitability for SOC</w:t>
            </w:r>
          </w:p>
        </w:tc>
        <w:tc>
          <w:tcPr>
            <w:tcW w:w="2062" w:type="dxa"/>
          </w:tcPr>
          <w:p w14:paraId="72E3CFC8"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Good</w:t>
            </w:r>
          </w:p>
        </w:tc>
        <w:tc>
          <w:tcPr>
            <w:tcW w:w="2062" w:type="dxa"/>
          </w:tcPr>
          <w:p w14:paraId="28A71934"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Limited</w:t>
            </w:r>
          </w:p>
        </w:tc>
        <w:tc>
          <w:tcPr>
            <w:tcW w:w="2062" w:type="dxa"/>
          </w:tcPr>
          <w:p w14:paraId="2D7EA8F2"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Very good</w:t>
            </w:r>
          </w:p>
        </w:tc>
        <w:tc>
          <w:tcPr>
            <w:tcW w:w="2062" w:type="dxa"/>
          </w:tcPr>
          <w:p w14:paraId="6F242992"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Excellent practical prototype</w:t>
            </w:r>
          </w:p>
        </w:tc>
      </w:tr>
    </w:tbl>
    <w:p w14:paraId="311BC6E9"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Interpretation: production rules are the clearest communication </w:t>
      </w:r>
      <w:r w:rsidRPr="00FA3D00">
        <w:rPr>
          <w:rFonts w:ascii="Times New Roman" w:hAnsi="Times New Roman" w:cs="Times New Roman"/>
          <w:sz w:val="24"/>
          <w:szCs w:val="24"/>
        </w:rPr>
        <w:t>format; propositional logic is compact for a small fixed Boolean problem; FOL provides the richest formal representation of entities and relationships; Prolog combines declarative rules with executable inference, making it the strongest practical choice fo</w:t>
      </w:r>
      <w:r w:rsidRPr="00FA3D00">
        <w:rPr>
          <w:rFonts w:ascii="Times New Roman" w:hAnsi="Times New Roman" w:cs="Times New Roman"/>
          <w:sz w:val="24"/>
          <w:szCs w:val="24"/>
        </w:rPr>
        <w:t>r this assignment's working expert-system requirement.</w:t>
      </w:r>
    </w:p>
    <w:p w14:paraId="11AA9A96"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The comparison explicitly covers expressiveness, inference, complexity, scalability, flexibility and explainability, as required by the excellent-performance rubric. fileciteturn2file0L330-L343</w:t>
      </w:r>
    </w:p>
    <w:p w14:paraId="58F919F9"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 xml:space="preserve">9. </w:t>
      </w:r>
      <w:r w:rsidRPr="00FA3D00">
        <w:rPr>
          <w:rFonts w:ascii="Times New Roman" w:hAnsi="Times New Roman" w:cs="Times New Roman"/>
          <w:color w:val="auto"/>
          <w:sz w:val="24"/>
          <w:szCs w:val="24"/>
        </w:rPr>
        <w:t>Results, Discussion &amp; Recommended Model</w:t>
      </w:r>
    </w:p>
    <w:p w14:paraId="6766491C"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noProof/>
          <w:sz w:val="24"/>
          <w:szCs w:val="24"/>
        </w:rPr>
        <w:drawing>
          <wp:inline distT="0" distB="0" distL="0" distR="0" wp14:anchorId="4B369899" wp14:editId="0888F20D">
            <wp:extent cx="5852160" cy="3511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3_Modelling_Architecture.png"/>
                    <pic:cNvPicPr/>
                  </pic:nvPicPr>
                  <pic:blipFill>
                    <a:blip r:embed="rId10"/>
                    <a:stretch>
                      <a:fillRect/>
                    </a:stretch>
                  </pic:blipFill>
                  <pic:spPr>
                    <a:xfrm>
                      <a:off x="0" y="0"/>
                      <a:ext cx="5852160" cy="3511296"/>
                    </a:xfrm>
                    <a:prstGeom prst="rect">
                      <a:avLst/>
                    </a:prstGeom>
                  </pic:spPr>
                </pic:pic>
              </a:graphicData>
            </a:graphic>
          </wp:inline>
        </w:drawing>
      </w:r>
    </w:p>
    <w:p w14:paraId="5A0FA757" w14:textId="77777777" w:rsidR="00D85497" w:rsidRPr="00FA3D00" w:rsidRDefault="00FA3D00" w:rsidP="00FA3D00">
      <w:pPr>
        <w:jc w:val="both"/>
        <w:rPr>
          <w:rFonts w:ascii="Times New Roman" w:hAnsi="Times New Roman" w:cs="Times New Roman"/>
          <w:sz w:val="24"/>
          <w:szCs w:val="24"/>
        </w:rPr>
      </w:pPr>
      <w:r w:rsidRPr="00FA3D00">
        <w:rPr>
          <w:rFonts w:ascii="Times New Roman" w:hAnsi="Times New Roman" w:cs="Times New Roman"/>
          <w:sz w:val="24"/>
          <w:szCs w:val="24"/>
        </w:rPr>
        <w:t>Figure 3: Comparative modelling architecture.</w:t>
      </w:r>
    </w:p>
    <w:p w14:paraId="25938B39"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All five required observations are represented consistently.</w:t>
      </w:r>
    </w:p>
    <w:p w14:paraId="2850E2A6"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The production-rule, propositional and FOL models derive equivalent conclusions for the main incident.</w:t>
      </w:r>
    </w:p>
    <w:p w14:paraId="4213C515"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 xml:space="preserve">The </w:t>
      </w:r>
      <w:r w:rsidRPr="00FA3D00">
        <w:rPr>
          <w:rFonts w:ascii="Times New Roman" w:hAnsi="Times New Roman" w:cs="Times New Roman"/>
          <w:sz w:val="24"/>
          <w:szCs w:val="24"/>
        </w:rPr>
        <w:t>Prolog implementation executes queries and supports both explicit forward chaining and backward goal reasoning.</w:t>
      </w:r>
    </w:p>
    <w:p w14:paraId="0B7C9B1C"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The same rules remain explainable because each conclusion has an identifiable chain of premises.</w:t>
      </w:r>
    </w:p>
    <w:p w14:paraId="46574AE7" w14:textId="77777777" w:rsidR="00D85497" w:rsidRPr="00FA3D00" w:rsidRDefault="00FA3D00" w:rsidP="00FA3D00">
      <w:pPr>
        <w:pStyle w:val="Heading2"/>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Recommended model</w:t>
      </w:r>
    </w:p>
    <w:p w14:paraId="1DE14F92"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Prolog is recommended as the </w:t>
      </w:r>
      <w:r w:rsidRPr="00FA3D00">
        <w:rPr>
          <w:rFonts w:ascii="Times New Roman" w:hAnsi="Times New Roman" w:cs="Times New Roman"/>
          <w:sz w:val="24"/>
          <w:szCs w:val="24"/>
        </w:rPr>
        <w:t>implementation model. It offers the best balance of expressiveness, executable inference, explainability and flexibility for this rule-based SOC prototype. FOL is the strongest formal modelling layer, while production rules are the strongest human-readable</w:t>
      </w:r>
      <w:r w:rsidRPr="00FA3D00">
        <w:rPr>
          <w:rFonts w:ascii="Times New Roman" w:hAnsi="Times New Roman" w:cs="Times New Roman"/>
          <w:sz w:val="24"/>
          <w:szCs w:val="24"/>
        </w:rPr>
        <w:t xml:space="preserve"> operational layer. Propositional logic is useful mainly as a compact baseline for a fixed set of Boolean indicators.</w:t>
      </w:r>
    </w:p>
    <w:p w14:paraId="67B64ABC" w14:textId="77777777" w:rsidR="00D85497" w:rsidRPr="00FA3D00" w:rsidRDefault="00FA3D00" w:rsidP="00FA3D00">
      <w:pPr>
        <w:pStyle w:val="Heading2"/>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Limitations</w:t>
      </w:r>
    </w:p>
    <w:p w14:paraId="575DFF10"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Binary indicators do not model uncertainty, severity or event frequency.</w:t>
      </w:r>
    </w:p>
    <w:p w14:paraId="4C0EF0D0"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The knowledge base is small and manually authored.</w:t>
      </w:r>
    </w:p>
    <w:p w14:paraId="743939E5"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No</w:t>
      </w:r>
      <w:r w:rsidRPr="00FA3D00">
        <w:rPr>
          <w:rFonts w:ascii="Times New Roman" w:hAnsi="Times New Roman" w:cs="Times New Roman"/>
          <w:sz w:val="24"/>
          <w:szCs w:val="24"/>
        </w:rPr>
        <w:t xml:space="preserve"> live SIEM/EDR integration is included.</w:t>
      </w:r>
    </w:p>
    <w:p w14:paraId="526EFA54"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Rules identify possible threat patterns rather than proving malicious activity.</w:t>
      </w:r>
    </w:p>
    <w:p w14:paraId="06865757"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A larger deployment would need rule prioritization, provenance, conflict handling and maintenance.</w:t>
      </w:r>
    </w:p>
    <w:p w14:paraId="6AD14A84" w14:textId="77777777" w:rsidR="00D85497" w:rsidRPr="00FA3D00" w:rsidRDefault="00FA3D00" w:rsidP="00FA3D00">
      <w:pPr>
        <w:pStyle w:val="Heading2"/>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Improvements</w:t>
      </w:r>
    </w:p>
    <w:p w14:paraId="7A24A6B5"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Add time windows and fre</w:t>
      </w:r>
      <w:r w:rsidRPr="00FA3D00">
        <w:rPr>
          <w:rFonts w:ascii="Times New Roman" w:hAnsi="Times New Roman" w:cs="Times New Roman"/>
          <w:sz w:val="24"/>
          <w:szCs w:val="24"/>
        </w:rPr>
        <w:t>quency thresholds.</w:t>
      </w:r>
    </w:p>
    <w:p w14:paraId="6B1C583A"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Add asset criticality and identity context.</w:t>
      </w:r>
    </w:p>
    <w:p w14:paraId="39718742"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Add confidence/severity scoring.</w:t>
      </w:r>
    </w:p>
    <w:p w14:paraId="535EAEE4"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Map rules to a larger threat taxonomy.</w:t>
      </w:r>
    </w:p>
    <w:p w14:paraId="72683857"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Integrate structured SIEM/EDR feeds and analyst feedback.</w:t>
      </w:r>
    </w:p>
    <w:p w14:paraId="234667CE" w14:textId="77777777" w:rsidR="00D85497" w:rsidRPr="00FA3D00" w:rsidRDefault="00FA3D00" w:rsidP="00FA3D00">
      <w:pPr>
        <w:pStyle w:val="ListBullet"/>
        <w:spacing w:after="40"/>
        <w:jc w:val="both"/>
        <w:rPr>
          <w:rFonts w:ascii="Times New Roman" w:hAnsi="Times New Roman" w:cs="Times New Roman"/>
          <w:sz w:val="24"/>
          <w:szCs w:val="24"/>
        </w:rPr>
      </w:pPr>
      <w:r w:rsidRPr="00FA3D00">
        <w:rPr>
          <w:rFonts w:ascii="Times New Roman" w:hAnsi="Times New Roman" w:cs="Times New Roman"/>
          <w:sz w:val="24"/>
          <w:szCs w:val="24"/>
        </w:rPr>
        <w:t>Generate explanation trees and preserve rule provenance.</w:t>
      </w:r>
    </w:p>
    <w:p w14:paraId="5F090999"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The ru</w:t>
      </w:r>
      <w:r w:rsidRPr="00FA3D00">
        <w:rPr>
          <w:rFonts w:ascii="Times New Roman" w:hAnsi="Times New Roman" w:cs="Times New Roman"/>
          <w:sz w:val="24"/>
          <w:szCs w:val="24"/>
        </w:rPr>
        <w:t xml:space="preserve">bric awards full marks when results are analyzed and the most suitable approach is convincingly justified; the recommendation is therefore based on the comparison rather than simply naming a model. </w:t>
      </w:r>
    </w:p>
    <w:p w14:paraId="78C22286" w14:textId="77777777" w:rsidR="00D85497" w:rsidRPr="00FA3D00" w:rsidRDefault="00FA3D00" w:rsidP="00FA3D00">
      <w:pPr>
        <w:pStyle w:val="Heading1"/>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10. Conclusion, References</w:t>
      </w:r>
      <w:r w:rsidRPr="00FA3D00">
        <w:rPr>
          <w:rFonts w:ascii="Times New Roman" w:hAnsi="Times New Roman" w:cs="Times New Roman"/>
          <w:color w:val="auto"/>
          <w:sz w:val="24"/>
          <w:szCs w:val="24"/>
        </w:rPr>
        <w:t xml:space="preserve"> &amp; GitHub</w:t>
      </w:r>
    </w:p>
    <w:p w14:paraId="4AB356C1"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Conclusion: The cybersecurity threat-detection problem can be represented progressively through production rules, propositional logic, first-order logic and Prolog. Production rules make operational knowledge readable, propositional logic provide</w:t>
      </w:r>
      <w:r w:rsidRPr="00FA3D00">
        <w:rPr>
          <w:rFonts w:ascii="Times New Roman" w:hAnsi="Times New Roman" w:cs="Times New Roman"/>
          <w:sz w:val="24"/>
          <w:szCs w:val="24"/>
        </w:rPr>
        <w:t xml:space="preserve">s a compact fixed Boolean model, FOL adds general entities and relationships, and Prolog makes the knowledge executable with queries and search. For this SOC use case, Prolog provides the best practical balance while the other models provide useful formal </w:t>
      </w:r>
      <w:r w:rsidRPr="00FA3D00">
        <w:rPr>
          <w:rFonts w:ascii="Times New Roman" w:hAnsi="Times New Roman" w:cs="Times New Roman"/>
          <w:sz w:val="24"/>
          <w:szCs w:val="24"/>
        </w:rPr>
        <w:t>and explanatory views.</w:t>
      </w:r>
    </w:p>
    <w:p w14:paraId="5D140F7D" w14:textId="77777777" w:rsidR="00D85497" w:rsidRPr="00FA3D00" w:rsidRDefault="00FA3D00" w:rsidP="00FA3D00">
      <w:pPr>
        <w:pStyle w:val="Heading2"/>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GitHub repository structure</w:t>
      </w:r>
    </w:p>
    <w:p w14:paraId="65A32565"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SOC-Threat-Detection-Expert-System/</w:t>
      </w:r>
    </w:p>
    <w:p w14:paraId="3EDE7E9D"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CO5_AT3_Cybersecurity_Expert_System.pl</w:t>
      </w:r>
    </w:p>
    <w:p w14:paraId="78AC2E9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production_rules.txt</w:t>
      </w:r>
    </w:p>
    <w:p w14:paraId="008443BB"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propositional_model.txt</w:t>
      </w:r>
    </w:p>
    <w:p w14:paraId="6D270D8F"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first_order_logic_model.txt</w:t>
      </w:r>
    </w:p>
    <w:p w14:paraId="0E4022BC"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test_cases/</w:t>
      </w:r>
    </w:p>
    <w:p w14:paraId="4D814802"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proofErr w:type="gramStart"/>
      <w:r w:rsidRPr="00FA3D00">
        <w:rPr>
          <w:rFonts w:ascii="Times New Roman" w:hAnsi="Times New Roman" w:cs="Times New Roman"/>
          <w:sz w:val="24"/>
          <w:szCs w:val="24"/>
        </w:rPr>
        <w:t>screenshots</w:t>
      </w:r>
      <w:proofErr w:type="gramEnd"/>
      <w:r w:rsidRPr="00FA3D00">
        <w:rPr>
          <w:rFonts w:ascii="Times New Roman" w:hAnsi="Times New Roman" w:cs="Times New Roman"/>
          <w:sz w:val="24"/>
          <w:szCs w:val="24"/>
        </w:rPr>
        <w:t>/</w:t>
      </w:r>
    </w:p>
    <w:p w14:paraId="73B45A07" w14:textId="77777777" w:rsidR="00D85497" w:rsidRPr="00FA3D00" w:rsidRDefault="00FA3D00" w:rsidP="00FA3D00">
      <w:pPr>
        <w:shd w:val="clear" w:color="auto" w:fill="F3F4F6"/>
        <w:spacing w:after="0"/>
        <w:ind w:left="227"/>
        <w:jc w:val="both"/>
        <w:rPr>
          <w:rFonts w:ascii="Times New Roman" w:hAnsi="Times New Roman" w:cs="Times New Roman"/>
          <w:sz w:val="24"/>
          <w:szCs w:val="24"/>
        </w:rPr>
      </w:pPr>
      <w:r w:rsidRPr="00FA3D00">
        <w:rPr>
          <w:rFonts w:ascii="Times New Roman" w:hAnsi="Times New Roman" w:cs="Times New Roman"/>
          <w:sz w:val="24"/>
          <w:szCs w:val="24"/>
        </w:rPr>
        <w:t xml:space="preserve">└── </w:t>
      </w:r>
      <w:r w:rsidRPr="00FA3D00">
        <w:rPr>
          <w:rFonts w:ascii="Times New Roman" w:hAnsi="Times New Roman" w:cs="Times New Roman"/>
          <w:sz w:val="24"/>
          <w:szCs w:val="24"/>
        </w:rPr>
        <w:t>README.md</w:t>
      </w:r>
    </w:p>
    <w:p w14:paraId="68EEAE8F" w14:textId="77777777" w:rsidR="00D85497" w:rsidRPr="00FA3D00" w:rsidRDefault="00FA3D00" w:rsidP="00FA3D00">
      <w:pPr>
        <w:spacing w:after="100" w:line="259" w:lineRule="auto"/>
        <w:jc w:val="both"/>
        <w:rPr>
          <w:rFonts w:ascii="Times New Roman" w:hAnsi="Times New Roman" w:cs="Times New Roman"/>
          <w:sz w:val="24"/>
          <w:szCs w:val="24"/>
        </w:rPr>
      </w:pPr>
      <w:r w:rsidRPr="00FA3D00">
        <w:rPr>
          <w:rFonts w:ascii="Times New Roman" w:hAnsi="Times New Roman" w:cs="Times New Roman"/>
          <w:sz w:val="24"/>
          <w:szCs w:val="24"/>
        </w:rPr>
        <w:t xml:space="preserve">Repository link: paste the actual public GitHub URL here after creating the repository. The assignment specifically requires a GitHub repository containing Prolog code, models, </w:t>
      </w:r>
      <w:proofErr w:type="gramStart"/>
      <w:r w:rsidRPr="00FA3D00">
        <w:rPr>
          <w:rFonts w:ascii="Times New Roman" w:hAnsi="Times New Roman" w:cs="Times New Roman"/>
          <w:sz w:val="24"/>
          <w:szCs w:val="24"/>
        </w:rPr>
        <w:t>test</w:t>
      </w:r>
      <w:proofErr w:type="gramEnd"/>
      <w:r w:rsidRPr="00FA3D00">
        <w:rPr>
          <w:rFonts w:ascii="Times New Roman" w:hAnsi="Times New Roman" w:cs="Times New Roman"/>
          <w:sz w:val="24"/>
          <w:szCs w:val="24"/>
        </w:rPr>
        <w:t xml:space="preserve"> cases and supporting materials. </w:t>
      </w:r>
    </w:p>
    <w:p w14:paraId="27AB9312" w14:textId="77777777" w:rsidR="00D85497" w:rsidRPr="00FA3D00" w:rsidRDefault="00FA3D00" w:rsidP="00FA3D00">
      <w:pPr>
        <w:pStyle w:val="Heading2"/>
        <w:jc w:val="both"/>
        <w:rPr>
          <w:rFonts w:ascii="Times New Roman" w:hAnsi="Times New Roman" w:cs="Times New Roman"/>
          <w:color w:val="auto"/>
          <w:sz w:val="24"/>
          <w:szCs w:val="24"/>
        </w:rPr>
      </w:pPr>
      <w:r w:rsidRPr="00FA3D00">
        <w:rPr>
          <w:rFonts w:ascii="Times New Roman" w:hAnsi="Times New Roman" w:cs="Times New Roman"/>
          <w:color w:val="auto"/>
          <w:sz w:val="24"/>
          <w:szCs w:val="24"/>
        </w:rPr>
        <w:t>References</w:t>
      </w:r>
    </w:p>
    <w:p w14:paraId="7C35DB53"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SIMATS Engineering. Assessment Tool 3: Modelling Comparative Analysis Assignment, MLA01, CO5.</w:t>
      </w:r>
    </w:p>
    <w:p w14:paraId="392BEB6D"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NIST. Computer Security Incident Handling Guide, Special Publication 800-61 Rev. 2.</w:t>
      </w:r>
    </w:p>
    <w:p w14:paraId="64F37A34" w14:textId="77777777" w:rsidR="00D85497" w:rsidRPr="00FA3D00"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MITRE ATT&amp;CK. Valid Accounts (T1078), Enterprise technique.</w:t>
      </w:r>
    </w:p>
    <w:p w14:paraId="6BA41346" w14:textId="77777777" w:rsidR="00D85497" w:rsidRDefault="00FA3D00" w:rsidP="00FA3D00">
      <w:pPr>
        <w:pStyle w:val="ListNumber"/>
        <w:spacing w:after="40"/>
        <w:jc w:val="both"/>
        <w:rPr>
          <w:rFonts w:ascii="Times New Roman" w:hAnsi="Times New Roman" w:cs="Times New Roman"/>
          <w:sz w:val="24"/>
          <w:szCs w:val="24"/>
        </w:rPr>
      </w:pPr>
      <w:r w:rsidRPr="00FA3D00">
        <w:rPr>
          <w:rFonts w:ascii="Times New Roman" w:hAnsi="Times New Roman" w:cs="Times New Roman"/>
          <w:sz w:val="24"/>
          <w:szCs w:val="24"/>
        </w:rPr>
        <w:t>SWI-Prolog Documentation. Prolog language, rules, queries and execution model.</w:t>
      </w:r>
    </w:p>
    <w:p w14:paraId="10846456" w14:textId="77777777" w:rsidR="00FA3D00" w:rsidRDefault="00FA3D00" w:rsidP="00FA3D00">
      <w:pPr>
        <w:pStyle w:val="ListNumber"/>
        <w:numPr>
          <w:ilvl w:val="0"/>
          <w:numId w:val="0"/>
        </w:numPr>
        <w:spacing w:after="40"/>
        <w:ind w:left="360" w:hanging="360"/>
        <w:jc w:val="both"/>
        <w:rPr>
          <w:rFonts w:ascii="Times New Roman" w:hAnsi="Times New Roman" w:cs="Times New Roman"/>
          <w:sz w:val="24"/>
          <w:szCs w:val="24"/>
        </w:rPr>
      </w:pPr>
    </w:p>
    <w:p w14:paraId="4209ED1E" w14:textId="77777777" w:rsidR="00FA3D00" w:rsidRDefault="00FA3D00" w:rsidP="00FA3D00">
      <w:pPr>
        <w:pStyle w:val="ListNumber"/>
        <w:numPr>
          <w:ilvl w:val="0"/>
          <w:numId w:val="0"/>
        </w:numPr>
        <w:spacing w:after="40"/>
        <w:ind w:left="360" w:hanging="360"/>
        <w:jc w:val="both"/>
        <w:rPr>
          <w:rFonts w:ascii="Times New Roman" w:hAnsi="Times New Roman" w:cs="Times New Roman"/>
          <w:sz w:val="24"/>
          <w:szCs w:val="24"/>
        </w:rPr>
      </w:pPr>
    </w:p>
    <w:p w14:paraId="11DA6261" w14:textId="77777777" w:rsidR="00FA3D00" w:rsidRDefault="00FA3D00" w:rsidP="00FA3D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RUBRICS</w:t>
      </w:r>
    </w:p>
    <w:p w14:paraId="01FCEBD9" w14:textId="77777777" w:rsidR="00FA3D00" w:rsidRDefault="00FA3D00" w:rsidP="00FA3D00">
      <w:pPr>
        <w:rPr>
          <w:rFonts w:ascii="Times New Roman" w:eastAsia="Times New Roman" w:hAnsi="Times New Roman" w:cs="Times New Roman"/>
          <w:sz w:val="24"/>
          <w:szCs w:val="24"/>
        </w:rPr>
      </w:pPr>
    </w:p>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845"/>
        <w:gridCol w:w="1155"/>
        <w:gridCol w:w="1635"/>
        <w:gridCol w:w="1995"/>
      </w:tblGrid>
      <w:tr w:rsidR="00FA3D00" w14:paraId="56970603" w14:textId="77777777" w:rsidTr="00DF6DA3">
        <w:trPr>
          <w:trHeight w:val="315"/>
        </w:trPr>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EF097AE"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b/>
                <w:bCs/>
              </w:rPr>
              <w:t>Criterion</w:t>
            </w:r>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4EF7E2BA" w14:textId="77777777" w:rsidR="00FA3D00" w:rsidRDefault="00FA3D00" w:rsidP="00DF6DA3">
            <w:pPr>
              <w:widowControl w:val="0"/>
              <w:jc w:val="right"/>
              <w:rPr>
                <w:rFonts w:ascii="Times New Roman" w:eastAsia="Times New Roman" w:hAnsi="Times New Roman" w:cs="Times New Roman"/>
              </w:rPr>
            </w:pPr>
            <w:r>
              <w:rPr>
                <w:rFonts w:ascii="Times New Roman" w:eastAsia="Times New Roman" w:hAnsi="Times New Roman" w:cs="Times New Roman"/>
                <w:b/>
                <w:bCs/>
              </w:rPr>
              <w:t>Weightage (%)</w:t>
            </w:r>
          </w:p>
        </w:tc>
        <w:tc>
          <w:tcPr>
            <w:tcW w:w="184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16C1D55C"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b/>
                <w:bCs/>
              </w:rPr>
              <w:t>Excellent</w:t>
            </w:r>
          </w:p>
        </w:tc>
        <w:tc>
          <w:tcPr>
            <w:tcW w:w="115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2522F175"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b/>
                <w:bCs/>
              </w:rPr>
              <w:t>Good</w:t>
            </w:r>
          </w:p>
        </w:tc>
        <w:tc>
          <w:tcPr>
            <w:tcW w:w="163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4895D079"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b/>
                <w:bCs/>
              </w:rPr>
              <w:t>Average</w:t>
            </w:r>
          </w:p>
        </w:tc>
        <w:tc>
          <w:tcPr>
            <w:tcW w:w="199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366B89EC"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b/>
                <w:bCs/>
              </w:rPr>
              <w:t>Poor</w:t>
            </w:r>
          </w:p>
        </w:tc>
      </w:tr>
      <w:tr w:rsidR="00FA3D00" w14:paraId="591F1617" w14:textId="77777777" w:rsidTr="00DF6DA3">
        <w:trPr>
          <w:trHeight w:val="205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ACE94C7"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 Problem Analysis and Domain Understanding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2E8183"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2B7C19"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9–10% – Clearly analyzes the real-world problem, domain entities, constraints, facts, and expected outcomes.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448812"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7–8% – Good understanding with minor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251532"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5–6% – Basic understanding with limited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1AB0657"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0–4% – Problem is unclear or poorly understood.</w:t>
            </w:r>
          </w:p>
        </w:tc>
      </w:tr>
      <w:tr w:rsidR="00FA3D00" w14:paraId="68AAAAFD" w14:textId="77777777" w:rsidTr="00DF6DA3">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89F4C12"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2. Domain Knowledge and Fact Identification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360E9B"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DB0F66"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9–10% – Identifies comprehensive and relevant facts, entities, relationships, conditions, and domain knowledge.</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EA93A6"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7–8% – Identifies most relevant knowledge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62F07BF"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5–6% – Basic facts and entities are identified.</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548E5F4"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0–4% – Important domain knowledge is missing or incorrect.</w:t>
            </w:r>
          </w:p>
        </w:tc>
      </w:tr>
      <w:tr w:rsidR="00FA3D00" w14:paraId="3816B694" w14:textId="77777777" w:rsidTr="00DF6DA3">
        <w:trPr>
          <w:trHeight w:val="255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66E9495"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3. Production Rule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470ED2"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1036FA"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13–15% – Develops accurate, complete, consistent IF–THEN production rules that effectively represent the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19E07F"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10–12% – Rules are appropriate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C65383"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7–9% – Basic rules are developed but several are incomplete or unclear.</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37E873B"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0–6% – Rules are largely incorrect, incomplete, or inappropriate.</w:t>
            </w:r>
          </w:p>
        </w:tc>
      </w:tr>
      <w:tr w:rsidR="00FA3D00" w14:paraId="17A6BAA0" w14:textId="77777777" w:rsidTr="00DF6DA3">
        <w:trPr>
          <w:trHeight w:val="238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A673065"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4. Propositional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3B86A5C"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D512D5"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9–10% – Correctly represents domain knowledge using propositions, logical connectives, and valid inference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402CD3"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7–8% – Good propositional representation with minor errors.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048461"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5–6% – Basic representation with limited logical formulation.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2573C07"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0–4% – Representation is incorrect or incomplete.</w:t>
            </w:r>
          </w:p>
        </w:tc>
      </w:tr>
      <w:tr w:rsidR="00FA3D00" w14:paraId="3706EF13" w14:textId="77777777" w:rsidTr="00DF6DA3">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2525D1F"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5. First-Order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CB55A9"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FA227B5"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13–15% – Accurately models entities, relationships, properties, variables, predicates, and quantifiers with valid FOL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ADA3980"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10–12% – Good FOL model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DCA8F5"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7–9% – Basic FOL representation with limited relationships or incorrect usage of some constructs.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C4AA774"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0–6% – FOL model is largely incorrect or missing.</w:t>
            </w:r>
          </w:p>
        </w:tc>
      </w:tr>
      <w:tr w:rsidR="00FA3D00" w14:paraId="59E588B1" w14:textId="77777777" w:rsidTr="00DF6DA3">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00E6EE4"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6. Prolog Modelling and Implementation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C0E323"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6D6AC66"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13–15% – Successfully converts the knowledge model into Prolog facts, rules, predicates, and queries with correct outputs.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4A0BA79"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10–12% – Functional Prolog implementation with minor technical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1E5946"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7–9% – Basic implementation works but has limited functionality.</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18539771"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0–6% – Implementation is incomplete or non-functional.</w:t>
            </w:r>
          </w:p>
        </w:tc>
      </w:tr>
      <w:tr w:rsidR="00FA3D00" w14:paraId="1E1FC806" w14:textId="77777777" w:rsidTr="00DF6DA3">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5B9C272"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 Forward and Backward Chaining Demonstration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656894"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69D574"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9–10% – Clearly demonstrates both forward and backward chaining with correct inference sequences and conclusions.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2E74E4"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7–8% – Both mechanisms are demonstrated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47400B"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5–6% – Basic demonstration with limited reasoning explanation.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770D171"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0–4% – Chaining is absent or incorrectly demonstrated.</w:t>
            </w:r>
          </w:p>
        </w:tc>
      </w:tr>
      <w:tr w:rsidR="00FA3D00" w14:paraId="74C35663" w14:textId="77777777" w:rsidTr="00DF6DA3">
        <w:trPr>
          <w:trHeight w:val="27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4495E34"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8. Comparative Analysis of Modelling Approaches</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AFCA6E"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BF5BA1F"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 xml:space="preserve">9–10% – Provides a detailed and insightful comparison based on expressiveness, inference, complexity, scalability, flexibility, and </w:t>
            </w:r>
            <w:proofErr w:type="spellStart"/>
            <w:r>
              <w:rPr>
                <w:rFonts w:ascii="Times New Roman" w:eastAsia="Times New Roman" w:hAnsi="Times New Roman" w:cs="Times New Roman"/>
              </w:rPr>
              <w:t>explainability</w:t>
            </w:r>
            <w:proofErr w:type="spellEnd"/>
            <w:r>
              <w:rPr>
                <w:rFonts w:ascii="Times New Roman" w:eastAsia="Times New Roman" w:hAnsi="Times New Roman" w:cs="Times New Roman"/>
              </w:rPr>
              <w:t>.</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CF22123"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7–8% – Provides a meaningful comparison using appropriate parameters.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FEE0883"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5–6% – Basic comparison with limited criteria or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9C990C2"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0–4% – Little or no meaningful comparison.</w:t>
            </w:r>
          </w:p>
        </w:tc>
      </w:tr>
      <w:tr w:rsidR="00FA3D00" w14:paraId="692CB61A" w14:textId="77777777" w:rsidTr="00DF6DA3">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4D61419"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9. Results, Discussion and Model Selection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CDA793"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3%</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A2777D"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3% – Clearly analyzes results and convincingly justifies the most suitable approach for the selected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CEBC05"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2% – Provides good analysis and reasonable justification.</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0FDBD7"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 – Basic discussion with limited justification.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371A0A4"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 – No meaningful analysis or justification.</w:t>
            </w:r>
          </w:p>
        </w:tc>
      </w:tr>
      <w:tr w:rsidR="00FA3D00" w14:paraId="4C69A458" w14:textId="77777777" w:rsidTr="00DF6DA3">
        <w:trPr>
          <w:trHeight w:val="18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352ED77"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10. Documentation, GitHub Repository and Presentation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6CEF42" w14:textId="77777777" w:rsidR="00FA3D00" w:rsidRDefault="00FA3D00" w:rsidP="00DF6DA3">
            <w:pPr>
              <w:widowControl w:val="0"/>
              <w:jc w:val="center"/>
              <w:rPr>
                <w:rFonts w:ascii="Times New Roman" w:eastAsia="Times New Roman" w:hAnsi="Times New Roman" w:cs="Times New Roman"/>
              </w:rPr>
            </w:pPr>
            <w:r>
              <w:rPr>
                <w:rFonts w:ascii="Times New Roman" w:eastAsia="Times New Roman" w:hAnsi="Times New Roman" w:cs="Times New Roman"/>
              </w:rPr>
              <w:t>2%</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2388BA"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2% – Report is complete and well structured, GitHub repository is organized, and presentation is professional.</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B410190"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1.5% – Good documentation and presentation with minor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E5E1C8"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1% – Basic documentation with some omissions.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91381DD"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0% – Poor documentation, missing repository, or inadequate presentation.</w:t>
            </w:r>
          </w:p>
        </w:tc>
      </w:tr>
      <w:tr w:rsidR="00FA3D00" w14:paraId="1689ABF7" w14:textId="77777777" w:rsidTr="00DF6DA3">
        <w:trPr>
          <w:trHeight w:val="31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BD2B27E" w14:textId="77777777" w:rsidR="00FA3D00" w:rsidRDefault="00FA3D00" w:rsidP="00DF6DA3">
            <w:pPr>
              <w:widowControl w:val="0"/>
              <w:rPr>
                <w:rFonts w:ascii="Times New Roman" w:eastAsia="Times New Roman" w:hAnsi="Times New Roman" w:cs="Times New Roman"/>
              </w:rPr>
            </w:pPr>
            <w:r>
              <w:rPr>
                <w:rFonts w:ascii="Times New Roman" w:eastAsia="Times New Roman" w:hAnsi="Times New Roman" w:cs="Times New Roman"/>
              </w:rPr>
              <w:t>Total</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D163C2E" w14:textId="77777777" w:rsidR="00FA3D00" w:rsidRDefault="00FA3D00" w:rsidP="00DF6DA3">
            <w:pPr>
              <w:widowControl w:val="0"/>
              <w:jc w:val="right"/>
              <w:rPr>
                <w:rFonts w:ascii="Times New Roman" w:eastAsia="Times New Roman" w:hAnsi="Times New Roman" w:cs="Times New Roman"/>
              </w:rPr>
            </w:pPr>
            <w:r>
              <w:rPr>
                <w:rFonts w:ascii="Times New Roman" w:eastAsia="Times New Roman" w:hAnsi="Times New Roman" w:cs="Times New Roman"/>
              </w:rPr>
              <w:t>100%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0F7139" w14:textId="77777777" w:rsidR="00FA3D00" w:rsidRDefault="00FA3D00" w:rsidP="00DF6DA3">
            <w:pPr>
              <w:widowControl w:val="0"/>
              <w:rPr>
                <w:rFonts w:ascii="Times New Roman" w:eastAsia="Times New Roman" w:hAnsi="Times New Roman" w:cs="Times New Roman"/>
              </w:rPr>
            </w:pP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77809B" w14:textId="77777777" w:rsidR="00FA3D00" w:rsidRDefault="00FA3D00" w:rsidP="00DF6DA3">
            <w:pPr>
              <w:widowControl w:val="0"/>
              <w:rPr>
                <w:rFonts w:ascii="Times New Roman" w:eastAsia="Times New Roman" w:hAnsi="Times New Roman" w:cs="Times New Roman"/>
              </w:rPr>
            </w:pP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8D9F8A" w14:textId="77777777" w:rsidR="00FA3D00" w:rsidRDefault="00FA3D00" w:rsidP="00DF6DA3">
            <w:pPr>
              <w:widowControl w:val="0"/>
              <w:rPr>
                <w:rFonts w:ascii="Times New Roman" w:eastAsia="Times New Roman" w:hAnsi="Times New Roman" w:cs="Times New Roman"/>
              </w:rPr>
            </w:pPr>
          </w:p>
        </w:tc>
        <w:tc>
          <w:tcPr>
            <w:tcW w:w="199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2E33E5" w14:textId="77777777" w:rsidR="00FA3D00" w:rsidRDefault="00FA3D00" w:rsidP="00DF6DA3">
            <w:pPr>
              <w:widowControl w:val="0"/>
              <w:rPr>
                <w:rFonts w:ascii="Times New Roman" w:eastAsia="Times New Roman" w:hAnsi="Times New Roman" w:cs="Times New Roman"/>
              </w:rPr>
            </w:pPr>
          </w:p>
        </w:tc>
      </w:tr>
    </w:tbl>
    <w:p w14:paraId="3A96D90E" w14:textId="77777777" w:rsidR="00FA3D00" w:rsidRPr="00FA3D00" w:rsidRDefault="00FA3D00" w:rsidP="00FA3D00">
      <w:pPr>
        <w:pStyle w:val="ListNumber"/>
        <w:numPr>
          <w:ilvl w:val="0"/>
          <w:numId w:val="0"/>
        </w:numPr>
        <w:spacing w:after="40"/>
        <w:ind w:left="360" w:hanging="360"/>
        <w:jc w:val="both"/>
        <w:rPr>
          <w:rFonts w:ascii="Times New Roman" w:hAnsi="Times New Roman" w:cs="Times New Roman"/>
          <w:sz w:val="24"/>
          <w:szCs w:val="24"/>
        </w:rPr>
      </w:pPr>
      <w:bookmarkStart w:id="2" w:name="_GoBack"/>
      <w:bookmarkEnd w:id="2"/>
    </w:p>
    <w:sectPr w:rsidR="00FA3D00" w:rsidRPr="00FA3D00" w:rsidSect="00034616">
      <w:headerReference w:type="default" r:id="rId11"/>
      <w:footerReference w:type="default" r:id="rId12"/>
      <w:pgSz w:w="12240" w:h="15840"/>
      <w:pgMar w:top="850" w:right="964" w:bottom="794"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0702C4" w14:textId="77777777" w:rsidR="00000000" w:rsidRDefault="00FA3D00">
      <w:pPr>
        <w:spacing w:after="0" w:line="240" w:lineRule="auto"/>
      </w:pPr>
      <w:r>
        <w:separator/>
      </w:r>
    </w:p>
  </w:endnote>
  <w:endnote w:type="continuationSeparator" w:id="0">
    <w:p w14:paraId="435438FA" w14:textId="77777777" w:rsidR="00000000" w:rsidRDefault="00FA3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8D359" w14:textId="77777777" w:rsidR="00D85497" w:rsidRDefault="00D8549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1469C" w14:textId="77777777" w:rsidR="00000000" w:rsidRDefault="00FA3D00">
      <w:pPr>
        <w:spacing w:after="0" w:line="240" w:lineRule="auto"/>
      </w:pPr>
      <w:r>
        <w:separator/>
      </w:r>
    </w:p>
  </w:footnote>
  <w:footnote w:type="continuationSeparator" w:id="0">
    <w:p w14:paraId="6612DFAC" w14:textId="77777777" w:rsidR="00000000" w:rsidRDefault="00FA3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66733" w14:textId="77777777" w:rsidR="00D85497" w:rsidRDefault="00D8549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D85497"/>
    <w:rsid w:val="00FA3D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491F9"/>
  <w14:defaultImageDpi w14:val="300"/>
  <w15:docId w15:val="{E1699FBA-7BA5-4D17-83E1-42662D2F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FB353-1595-4397-8566-E035EF37E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3674</Words>
  <Characters>20947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Mokshitha Kilari</cp:lastModifiedBy>
  <cp:revision>2</cp:revision>
  <dcterms:created xsi:type="dcterms:W3CDTF">2026-08-27T18:45:00Z</dcterms:created>
  <dcterms:modified xsi:type="dcterms:W3CDTF">2026-08-27T18:45:00Z</dcterms:modified>
  <cp:category/>
</cp:coreProperties>
</file>